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5059" w14:textId="77777777" w:rsidR="00CD28B7" w:rsidRDefault="003C0285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10112B6" wp14:editId="41378804">
            <wp:simplePos x="0" y="0"/>
            <wp:positionH relativeFrom="page">
              <wp:posOffset>914400</wp:posOffset>
            </wp:positionH>
            <wp:positionV relativeFrom="page">
              <wp:posOffset>2936240</wp:posOffset>
            </wp:positionV>
            <wp:extent cx="5943600" cy="2032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0A69C844" wp14:editId="17347EC5">
            <wp:simplePos x="0" y="0"/>
            <wp:positionH relativeFrom="page">
              <wp:posOffset>914400</wp:posOffset>
            </wp:positionH>
            <wp:positionV relativeFrom="page">
              <wp:posOffset>2954020</wp:posOffset>
            </wp:positionV>
            <wp:extent cx="5944870" cy="2540"/>
            <wp:effectExtent l="0" t="0" r="0" b="0"/>
            <wp:wrapNone/>
            <wp:docPr id="15815115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53F00988" wp14:editId="3AAA8890">
            <wp:simplePos x="0" y="0"/>
            <wp:positionH relativeFrom="page">
              <wp:posOffset>914400</wp:posOffset>
            </wp:positionH>
            <wp:positionV relativeFrom="page">
              <wp:posOffset>4532630</wp:posOffset>
            </wp:positionV>
            <wp:extent cx="5943600" cy="19050"/>
            <wp:effectExtent l="0" t="0" r="0" b="0"/>
            <wp:wrapNone/>
            <wp:docPr id="61946896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3B45D434" wp14:editId="00EAAB35">
            <wp:simplePos x="0" y="0"/>
            <wp:positionH relativeFrom="page">
              <wp:posOffset>914400</wp:posOffset>
            </wp:positionH>
            <wp:positionV relativeFrom="page">
              <wp:posOffset>4549140</wp:posOffset>
            </wp:positionV>
            <wp:extent cx="5944870" cy="3810"/>
            <wp:effectExtent l="0" t="0" r="0" b="0"/>
            <wp:wrapNone/>
            <wp:docPr id="13756133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C377A" w14:textId="77777777" w:rsidR="00CD28B7" w:rsidRDefault="00CD28B7">
      <w:pPr>
        <w:autoSpaceDE w:val="0"/>
        <w:autoSpaceDN w:val="0"/>
        <w:spacing w:after="0" w:line="220" w:lineRule="exact"/>
      </w:pPr>
    </w:p>
    <w:p w14:paraId="012938AA" w14:textId="77777777" w:rsidR="00CD28B7" w:rsidRDefault="00CD28B7">
      <w:pPr>
        <w:autoSpaceDE w:val="0"/>
        <w:autoSpaceDN w:val="0"/>
        <w:spacing w:after="0" w:line="220" w:lineRule="exact"/>
      </w:pPr>
    </w:p>
    <w:p w14:paraId="256F701B" w14:textId="77777777" w:rsidR="00CD28B7" w:rsidRDefault="00CD28B7">
      <w:pPr>
        <w:autoSpaceDE w:val="0"/>
        <w:autoSpaceDN w:val="0"/>
        <w:spacing w:after="0" w:line="220" w:lineRule="exact"/>
      </w:pPr>
    </w:p>
    <w:p w14:paraId="3F2C84F1" w14:textId="77777777" w:rsidR="00CD28B7" w:rsidRDefault="00CD28B7">
      <w:pPr>
        <w:autoSpaceDE w:val="0"/>
        <w:autoSpaceDN w:val="0"/>
        <w:spacing w:before="142" w:after="0" w:line="220" w:lineRule="exact"/>
      </w:pPr>
    </w:p>
    <w:p w14:paraId="29F4DB52" w14:textId="77777777" w:rsidR="00CD28B7" w:rsidRDefault="003C0285">
      <w:pPr>
        <w:autoSpaceDE w:val="0"/>
        <w:autoSpaceDN w:val="0"/>
        <w:spacing w:after="0" w:line="342" w:lineRule="exact"/>
        <w:ind w:right="3856"/>
        <w:jc w:val="right"/>
      </w:pPr>
      <w:r>
        <w:rPr>
          <w:rFonts w:ascii="Roboto" w:eastAsia="Roboto" w:hAnsi="Roboto"/>
          <w:b/>
          <w:color w:val="000000"/>
          <w:spacing w:val="15"/>
          <w:sz w:val="34"/>
        </w:rPr>
        <w:t xml:space="preserve"> SIMATS ENGINEERING </w:t>
      </w:r>
    </w:p>
    <w:p w14:paraId="318E98C7" w14:textId="77777777" w:rsidR="00CD28B7" w:rsidRDefault="003C0285">
      <w:pPr>
        <w:autoSpaceDE w:val="0"/>
        <w:autoSpaceDN w:val="0"/>
        <w:spacing w:before="98" w:after="0" w:line="282" w:lineRule="exact"/>
        <w:ind w:right="4294"/>
        <w:jc w:val="right"/>
      </w:pPr>
      <w:r>
        <w:rPr>
          <w:rFonts w:ascii="Roboto" w:eastAsia="Roboto" w:hAnsi="Roboto"/>
          <w:b/>
          <w:color w:val="000000"/>
          <w:spacing w:val="13"/>
          <w:sz w:val="28"/>
        </w:rPr>
        <w:t xml:space="preserve">ASSESSMENT TOOL 1 </w:t>
      </w:r>
    </w:p>
    <w:p w14:paraId="4687E8C7" w14:textId="77777777" w:rsidR="00CD28B7" w:rsidRDefault="003C0285">
      <w:pPr>
        <w:autoSpaceDE w:val="0"/>
        <w:autoSpaceDN w:val="0"/>
        <w:spacing w:before="100" w:after="0" w:line="340" w:lineRule="exact"/>
        <w:ind w:right="4764"/>
        <w:jc w:val="right"/>
      </w:pPr>
      <w:r>
        <w:rPr>
          <w:rFonts w:ascii="Roboto" w:eastAsia="Roboto" w:hAnsi="Roboto"/>
          <w:b/>
          <w:color w:val="000000"/>
          <w:spacing w:val="13"/>
          <w:sz w:val="34"/>
        </w:rPr>
        <w:t xml:space="preserve">Experiments </w:t>
      </w:r>
    </w:p>
    <w:p w14:paraId="66F9F601" w14:textId="6951B2EF" w:rsidR="00CD28B7" w:rsidRDefault="003C0285">
      <w:pPr>
        <w:autoSpaceDE w:val="0"/>
        <w:autoSpaceDN w:val="0"/>
        <w:spacing w:before="380" w:after="42" w:line="372" w:lineRule="exact"/>
        <w:ind w:left="1200" w:right="5472"/>
      </w:pPr>
      <w:r>
        <w:rPr>
          <w:rFonts w:ascii="Noto Serif" w:eastAsia="Noto Serif" w:hAnsi="Noto Serif"/>
          <w:b/>
          <w:color w:val="000000"/>
          <w:spacing w:val="-3"/>
          <w:sz w:val="28"/>
        </w:rPr>
        <w:t xml:space="preserve">STUDENT NAME: </w:t>
      </w:r>
      <w:r w:rsidR="009923EF">
        <w:rPr>
          <w:rFonts w:ascii="Noto Serif" w:eastAsia="Noto Serif" w:hAnsi="Noto Serif"/>
          <w:b/>
          <w:color w:val="000000"/>
          <w:spacing w:val="-3"/>
          <w:sz w:val="28"/>
        </w:rPr>
        <w:t>SANDHIYA K</w:t>
      </w:r>
      <w:r>
        <w:br/>
      </w:r>
      <w:r>
        <w:rPr>
          <w:rFonts w:ascii="Noto Serif" w:eastAsia="Noto Serif" w:hAnsi="Noto Serif"/>
          <w:b/>
          <w:color w:val="000000"/>
          <w:spacing w:val="-15"/>
          <w:sz w:val="28"/>
        </w:rPr>
        <w:t>Reg.No:19252137</w:t>
      </w:r>
      <w:r w:rsidR="009923EF">
        <w:rPr>
          <w:rFonts w:ascii="Noto Serif" w:eastAsia="Noto Serif" w:hAnsi="Noto Serif"/>
          <w:b/>
          <w:color w:val="000000"/>
          <w:spacing w:val="-15"/>
          <w:sz w:val="28"/>
        </w:rPr>
        <w:t>8</w:t>
      </w:r>
    </w:p>
    <w:tbl>
      <w:tblPr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5620"/>
        <w:gridCol w:w="2780"/>
        <w:gridCol w:w="1980"/>
      </w:tblGrid>
      <w:tr w:rsidR="00CD28B7" w14:paraId="2E9354AF" w14:textId="77777777">
        <w:trPr>
          <w:trHeight w:hRule="exact" w:val="342"/>
        </w:trPr>
        <w:tc>
          <w:tcPr>
            <w:tcW w:w="5620" w:type="dxa"/>
            <w:tcMar>
              <w:left w:w="0" w:type="dxa"/>
              <w:right w:w="0" w:type="dxa"/>
            </w:tcMar>
          </w:tcPr>
          <w:p w14:paraId="1E5F6ACB" w14:textId="77777777" w:rsidR="00CD28B7" w:rsidRDefault="003C0285">
            <w:pPr>
              <w:autoSpaceDE w:val="0"/>
              <w:autoSpaceDN w:val="0"/>
              <w:spacing w:before="42" w:after="0" w:line="240" w:lineRule="exact"/>
              <w:ind w:left="600"/>
            </w:pPr>
            <w:r>
              <w:rPr>
                <w:rFonts w:ascii="Roboto" w:eastAsia="Roboto" w:hAnsi="Roboto"/>
                <w:b/>
                <w:color w:val="000000"/>
                <w:spacing w:val="15"/>
                <w:sz w:val="24"/>
              </w:rPr>
              <w:t xml:space="preserve">COURSE </w:t>
            </w:r>
            <w:proofErr w:type="gramStart"/>
            <w:r>
              <w:rPr>
                <w:rFonts w:ascii="Roboto" w:eastAsia="Roboto" w:hAnsi="Roboto"/>
                <w:b/>
                <w:color w:val="000000"/>
                <w:spacing w:val="15"/>
                <w:sz w:val="24"/>
              </w:rPr>
              <w:t>NAME:</w:t>
            </w:r>
            <w:r>
              <w:rPr>
                <w:rFonts w:ascii="Roboto" w:eastAsia="Roboto" w:hAnsi="Roboto"/>
                <w:b/>
                <w:color w:val="000000"/>
                <w:spacing w:val="8"/>
                <w:sz w:val="24"/>
              </w:rPr>
              <w:t>Computer</w:t>
            </w:r>
            <w:proofErr w:type="gramEnd"/>
            <w:r>
              <w:rPr>
                <w:rFonts w:ascii="Roboto" w:eastAsia="Roboto" w:hAnsi="Roboto"/>
                <w:b/>
                <w:color w:val="000000"/>
                <w:spacing w:val="8"/>
                <w:sz w:val="24"/>
              </w:rPr>
              <w:t xml:space="preserve"> Networks </w:t>
            </w:r>
          </w:p>
        </w:tc>
        <w:tc>
          <w:tcPr>
            <w:tcW w:w="2780" w:type="dxa"/>
            <w:tcMar>
              <w:left w:w="0" w:type="dxa"/>
              <w:right w:w="0" w:type="dxa"/>
            </w:tcMar>
          </w:tcPr>
          <w:p w14:paraId="4D90ACD6" w14:textId="77777777" w:rsidR="00CD28B7" w:rsidRDefault="003C0285">
            <w:pPr>
              <w:autoSpaceDE w:val="0"/>
              <w:autoSpaceDN w:val="0"/>
              <w:spacing w:before="42" w:after="0" w:line="240" w:lineRule="exact"/>
              <w:ind w:right="104"/>
              <w:jc w:val="right"/>
            </w:pPr>
            <w:r>
              <w:rPr>
                <w:rFonts w:ascii="Roboto" w:eastAsia="Roboto" w:hAnsi="Roboto"/>
                <w:b/>
                <w:color w:val="000000"/>
                <w:spacing w:val="18"/>
                <w:sz w:val="24"/>
              </w:rPr>
              <w:t xml:space="preserve">COURSE CODE: </w:t>
            </w:r>
          </w:p>
        </w:tc>
        <w:tc>
          <w:tcPr>
            <w:tcW w:w="1980" w:type="dxa"/>
            <w:tcMar>
              <w:left w:w="0" w:type="dxa"/>
              <w:right w:w="0" w:type="dxa"/>
            </w:tcMar>
          </w:tcPr>
          <w:p w14:paraId="42436555" w14:textId="51340D2B" w:rsidR="00CD28B7" w:rsidRDefault="003C0285">
            <w:pPr>
              <w:autoSpaceDE w:val="0"/>
              <w:autoSpaceDN w:val="0"/>
              <w:spacing w:before="42" w:after="0" w:line="240" w:lineRule="exact"/>
              <w:ind w:left="122"/>
            </w:pPr>
            <w:r>
              <w:rPr>
                <w:rFonts w:ascii="Roboto" w:eastAsia="Roboto" w:hAnsi="Roboto"/>
                <w:b/>
                <w:color w:val="000000"/>
                <w:spacing w:val="6"/>
                <w:sz w:val="24"/>
              </w:rPr>
              <w:t>CSA07</w:t>
            </w:r>
            <w:r w:rsidR="009923EF">
              <w:rPr>
                <w:rFonts w:ascii="Roboto" w:eastAsia="Roboto" w:hAnsi="Roboto"/>
                <w:b/>
                <w:color w:val="000000"/>
                <w:spacing w:val="6"/>
                <w:sz w:val="24"/>
              </w:rPr>
              <w:t>11</w:t>
            </w:r>
            <w:r>
              <w:rPr>
                <w:rFonts w:ascii="Roboto" w:eastAsia="Roboto" w:hAnsi="Roboto"/>
                <w:b/>
                <w:color w:val="000000"/>
                <w:spacing w:val="6"/>
                <w:sz w:val="24"/>
              </w:rPr>
              <w:t xml:space="preserve"> </w:t>
            </w:r>
          </w:p>
        </w:tc>
      </w:tr>
    </w:tbl>
    <w:p w14:paraId="65247924" w14:textId="77777777" w:rsidR="00CD28B7" w:rsidRDefault="00CD28B7">
      <w:pPr>
        <w:autoSpaceDE w:val="0"/>
        <w:autoSpaceDN w:val="0"/>
        <w:spacing w:after="0" w:line="20" w:lineRule="exact"/>
      </w:pPr>
    </w:p>
    <w:p w14:paraId="4348436D" w14:textId="77777777" w:rsidR="00CD28B7" w:rsidRDefault="003C0285">
      <w:pPr>
        <w:autoSpaceDE w:val="0"/>
        <w:autoSpaceDN w:val="0"/>
        <w:spacing w:before="924" w:after="0" w:line="240" w:lineRule="exact"/>
        <w:ind w:left="1200"/>
      </w:pPr>
      <w:r>
        <w:rPr>
          <w:rFonts w:ascii="Roboto" w:eastAsia="Roboto" w:hAnsi="Roboto"/>
          <w:b/>
          <w:color w:val="000000"/>
          <w:spacing w:val="16"/>
          <w:sz w:val="24"/>
        </w:rPr>
        <w:t xml:space="preserve">COURSE OUTCOME COVERED </w:t>
      </w:r>
    </w:p>
    <w:p w14:paraId="464F9546" w14:textId="77777777" w:rsidR="00CD28B7" w:rsidRDefault="003C0285">
      <w:pPr>
        <w:autoSpaceDE w:val="0"/>
        <w:autoSpaceDN w:val="0"/>
        <w:spacing w:before="314" w:after="0" w:line="318" w:lineRule="exact"/>
        <w:ind w:left="1200" w:right="1008"/>
      </w:pPr>
      <w:r>
        <w:rPr>
          <w:rFonts w:ascii="Roboto" w:eastAsia="Roboto" w:hAnsi="Roboto"/>
          <w:b/>
          <w:color w:val="000000"/>
          <w:spacing w:val="13"/>
          <w:sz w:val="24"/>
        </w:rPr>
        <w:t xml:space="preserve">CO3: </w:t>
      </w:r>
      <w:r>
        <w:rPr>
          <w:rFonts w:ascii="Roboto" w:eastAsia="Roboto" w:hAnsi="Roboto"/>
          <w:i/>
          <w:color w:val="000000"/>
          <w:sz w:val="24"/>
        </w:rPr>
        <w:t xml:space="preserve">Analyze the performance of core network protocols such as TCP, UDP, HTTP, and </w:t>
      </w:r>
      <w:r>
        <w:br/>
      </w:r>
      <w:r>
        <w:rPr>
          <w:rFonts w:ascii="Roboto" w:eastAsia="Roboto" w:hAnsi="Roboto"/>
          <w:i/>
          <w:color w:val="000000"/>
          <w:spacing w:val="1"/>
          <w:sz w:val="24"/>
        </w:rPr>
        <w:t xml:space="preserve">DNS under varying conditions </w:t>
      </w:r>
      <w:r>
        <w:br/>
      </w:r>
      <w:r>
        <w:rPr>
          <w:rFonts w:ascii="Roboto" w:eastAsia="Roboto" w:hAnsi="Roboto"/>
          <w:color w:val="000000"/>
          <w:spacing w:val="1"/>
          <w:sz w:val="24"/>
        </w:rPr>
        <w:t xml:space="preserve">Assessment Tool Weightage: 40% </w:t>
      </w:r>
      <w:r>
        <w:br/>
      </w:r>
      <w:r>
        <w:rPr>
          <w:rFonts w:ascii="Roboto" w:eastAsia="Roboto" w:hAnsi="Roboto"/>
          <w:color w:val="000000"/>
          <w:spacing w:val="13"/>
          <w:sz w:val="24"/>
        </w:rPr>
        <w:t xml:space="preserve">SOFTWARE: CISCO PACKET TRACER, WIRESHARK </w:t>
      </w:r>
    </w:p>
    <w:p w14:paraId="761E6EC0" w14:textId="77777777" w:rsidR="00CD28B7" w:rsidRDefault="003C0285">
      <w:pPr>
        <w:autoSpaceDE w:val="0"/>
        <w:autoSpaceDN w:val="0"/>
        <w:spacing w:before="686" w:after="0" w:line="240" w:lineRule="exact"/>
        <w:jc w:val="center"/>
      </w:pPr>
      <w:r>
        <w:rPr>
          <w:rFonts w:ascii="Roboto" w:eastAsia="Roboto" w:hAnsi="Roboto"/>
          <w:b/>
          <w:color w:val="000000"/>
          <w:spacing w:val="11"/>
          <w:sz w:val="24"/>
        </w:rPr>
        <w:t xml:space="preserve">EXPERIMENTS </w:t>
      </w:r>
    </w:p>
    <w:p w14:paraId="088BB12B" w14:textId="77777777" w:rsidR="00CD28B7" w:rsidRDefault="003C0285">
      <w:pPr>
        <w:tabs>
          <w:tab w:val="left" w:pos="7964"/>
        </w:tabs>
        <w:autoSpaceDE w:val="0"/>
        <w:autoSpaceDN w:val="0"/>
        <w:spacing w:before="394" w:after="0" w:line="240" w:lineRule="exact"/>
        <w:ind w:left="1200"/>
      </w:pPr>
      <w:r>
        <w:rPr>
          <w:rFonts w:ascii="Roboto" w:eastAsia="Roboto" w:hAnsi="Roboto"/>
          <w:b/>
          <w:color w:val="000000"/>
          <w:spacing w:val="12"/>
          <w:sz w:val="24"/>
        </w:rPr>
        <w:t xml:space="preserve">QUESTIONS:4 </w:t>
      </w:r>
      <w:r>
        <w:tab/>
      </w:r>
      <w:r>
        <w:rPr>
          <w:rFonts w:ascii="Roboto" w:eastAsia="Roboto" w:hAnsi="Roboto"/>
          <w:b/>
          <w:color w:val="000000"/>
          <w:spacing w:val="5"/>
          <w:sz w:val="24"/>
        </w:rPr>
        <w:t xml:space="preserve"> Total Marks:40 </w:t>
      </w:r>
    </w:p>
    <w:p w14:paraId="72186402" w14:textId="77777777" w:rsidR="00CD28B7" w:rsidRDefault="003C0285">
      <w:pPr>
        <w:autoSpaceDE w:val="0"/>
        <w:autoSpaceDN w:val="0"/>
        <w:spacing w:before="364" w:after="0" w:line="370" w:lineRule="exact"/>
        <w:ind w:left="1484" w:right="1136" w:hanging="360"/>
        <w:jc w:val="both"/>
      </w:pPr>
      <w:r>
        <w:rPr>
          <w:rFonts w:ascii="Noto Serif" w:eastAsia="Noto Serif" w:hAnsi="Noto Serif"/>
          <w:color w:val="000000"/>
          <w:spacing w:val="-8"/>
          <w:sz w:val="28"/>
        </w:rPr>
        <w:t>1.</w:t>
      </w:r>
      <w:r>
        <w:rPr>
          <w:rFonts w:ascii="Noto Serif" w:eastAsia="Noto Serif" w:hAnsi="Noto Serif"/>
          <w:color w:val="000000"/>
          <w:spacing w:val="-15"/>
          <w:sz w:val="28"/>
        </w:rPr>
        <w:t xml:space="preserve">Design a simple LAN consisting of two PCs connected through a switch using </w:t>
      </w:r>
      <w:r>
        <w:br/>
      </w:r>
      <w:r>
        <w:rPr>
          <w:rFonts w:ascii="Noto Serif" w:eastAsia="Noto Serif" w:hAnsi="Noto Serif"/>
          <w:color w:val="000000"/>
          <w:spacing w:val="-22"/>
          <w:sz w:val="28"/>
        </w:rPr>
        <w:t xml:space="preserve">Cisco Packet Tracer. Configure appropriate IP addresses for both hosts and verify </w:t>
      </w:r>
      <w:r>
        <w:br/>
      </w:r>
      <w:r>
        <w:rPr>
          <w:rFonts w:ascii="Noto Serif" w:eastAsia="Noto Serif" w:hAnsi="Noto Serif"/>
          <w:color w:val="000000"/>
          <w:spacing w:val="-11"/>
          <w:sz w:val="28"/>
        </w:rPr>
        <w:t xml:space="preserve">connectivity using the ping command. Simultaneously capture the packet </w:t>
      </w:r>
      <w:r>
        <w:br/>
      </w:r>
      <w:r>
        <w:rPr>
          <w:rFonts w:ascii="Noto Serif" w:eastAsia="Noto Serif" w:hAnsi="Noto Serif"/>
          <w:color w:val="000000"/>
          <w:spacing w:val="-15"/>
          <w:sz w:val="28"/>
        </w:rPr>
        <w:t xml:space="preserve">exchange using Wireshark. Identify the Ethernet frame fields such as Source </w:t>
      </w:r>
      <w:r>
        <w:br/>
      </w:r>
      <w:r>
        <w:rPr>
          <w:rFonts w:ascii="Noto Serif" w:eastAsia="Noto Serif" w:hAnsi="Noto Serif"/>
          <w:color w:val="000000"/>
          <w:spacing w:val="-4"/>
          <w:sz w:val="28"/>
        </w:rPr>
        <w:t xml:space="preserve">MAC Address, Destination MAC Address, EtherType, and Frame Check </w:t>
      </w:r>
      <w:r>
        <w:br/>
      </w:r>
      <w:r>
        <w:rPr>
          <w:rFonts w:ascii="Noto Serif" w:eastAsia="Noto Serif" w:hAnsi="Noto Serif"/>
          <w:color w:val="000000"/>
          <w:spacing w:val="-15"/>
          <w:sz w:val="28"/>
        </w:rPr>
        <w:t>Sequence (FCS)</w:t>
      </w:r>
      <w:r>
        <w:rPr>
          <w:rFonts w:ascii="Noto Serif" w:eastAsia="Noto Serif" w:hAnsi="Noto Serif"/>
          <w:b/>
          <w:color w:val="000000"/>
          <w:spacing w:val="-13"/>
          <w:sz w:val="28"/>
        </w:rPr>
        <w:t>.</w:t>
      </w:r>
      <w:r>
        <w:rPr>
          <w:rFonts w:ascii="Noto Serif" w:eastAsia="Noto Serif" w:hAnsi="Noto Serif"/>
          <w:color w:val="000000"/>
          <w:spacing w:val="-23"/>
          <w:sz w:val="28"/>
        </w:rPr>
        <w:t xml:space="preserve"> Explain how the Data Link layer uses MAC addressing to ensure </w:t>
      </w:r>
      <w:r>
        <w:br/>
      </w:r>
      <w:r>
        <w:rPr>
          <w:rFonts w:ascii="Noto Serif" w:eastAsia="Noto Serif" w:hAnsi="Noto Serif"/>
          <w:color w:val="000000"/>
          <w:spacing w:val="-22"/>
          <w:sz w:val="28"/>
        </w:rPr>
        <w:t xml:space="preserve">successful frame delivery within the local network. </w:t>
      </w:r>
    </w:p>
    <w:p w14:paraId="2CC19312" w14:textId="77777777" w:rsidR="00CD28B7" w:rsidRDefault="003C0285">
      <w:pPr>
        <w:autoSpaceDE w:val="0"/>
        <w:autoSpaceDN w:val="0"/>
        <w:spacing w:before="2" w:after="0" w:line="370" w:lineRule="exact"/>
        <w:ind w:left="1484" w:right="1008" w:hanging="360"/>
      </w:pPr>
      <w:r>
        <w:rPr>
          <w:rFonts w:ascii="Noto Serif" w:eastAsia="Noto Serif" w:hAnsi="Noto Serif"/>
          <w:color w:val="000000"/>
          <w:spacing w:val="-8"/>
          <w:sz w:val="28"/>
        </w:rPr>
        <w:t>2.</w:t>
      </w:r>
      <w:r>
        <w:rPr>
          <w:rFonts w:ascii="Noto Serif" w:eastAsia="Noto Serif" w:hAnsi="Noto Serif"/>
          <w:color w:val="000000"/>
          <w:spacing w:val="-22"/>
          <w:sz w:val="28"/>
        </w:rPr>
        <w:t>Create a network topology consisting of two LANs connected through a router</w:t>
      </w:r>
      <w:r>
        <w:rPr>
          <w:rFonts w:ascii="Noto Serif" w:eastAsia="Noto Serif" w:hAnsi="Noto Serif"/>
          <w:color w:val="000000"/>
          <w:spacing w:val="-19"/>
          <w:sz w:val="28"/>
        </w:rPr>
        <w:t xml:space="preserve">in </w:t>
      </w:r>
      <w:r>
        <w:br/>
      </w:r>
      <w:r>
        <w:rPr>
          <w:rFonts w:ascii="Noto Serif" w:eastAsia="Noto Serif" w:hAnsi="Noto Serif"/>
          <w:color w:val="000000"/>
          <w:spacing w:val="-11"/>
          <w:sz w:val="28"/>
        </w:rPr>
        <w:t>Cisco Packet Tracer</w:t>
      </w:r>
      <w:r>
        <w:rPr>
          <w:rFonts w:ascii="Noto Serif" w:eastAsia="Noto Serif" w:hAnsi="Noto Serif"/>
          <w:b/>
          <w:color w:val="000000"/>
          <w:spacing w:val="-13"/>
          <w:sz w:val="28"/>
        </w:rPr>
        <w:t>.</w:t>
      </w:r>
      <w:r>
        <w:rPr>
          <w:rFonts w:ascii="Noto Serif" w:eastAsia="Noto Serif" w:hAnsi="Noto Serif"/>
          <w:color w:val="000000"/>
          <w:spacing w:val="-12"/>
          <w:sz w:val="28"/>
        </w:rPr>
        <w:t xml:space="preserve"> Configure IPv4 addressing, subnet masks, and default </w:t>
      </w:r>
      <w:r>
        <w:br/>
      </w:r>
      <w:r>
        <w:rPr>
          <w:rFonts w:ascii="Noto Serif" w:eastAsia="Noto Serif" w:hAnsi="Noto Serif"/>
          <w:color w:val="000000"/>
          <w:spacing w:val="-17"/>
          <w:sz w:val="28"/>
        </w:rPr>
        <w:t>gateways for all devices, and verify end-to-end communication using the ping</w:t>
      </w:r>
      <w:r>
        <w:br/>
      </w:r>
      <w:r>
        <w:rPr>
          <w:rFonts w:ascii="Noto Serif" w:eastAsia="Noto Serif" w:hAnsi="Noto Serif"/>
          <w:color w:val="000000"/>
          <w:spacing w:val="-14"/>
          <w:sz w:val="28"/>
        </w:rPr>
        <w:t xml:space="preserve">command. Capture the ICMP packets using Wireshark and analyze the IPv4 </w:t>
      </w:r>
      <w:r>
        <w:br/>
      </w:r>
      <w:r>
        <w:rPr>
          <w:rFonts w:ascii="Noto Serif" w:eastAsia="Noto Serif" w:hAnsi="Noto Serif"/>
          <w:color w:val="000000"/>
          <w:spacing w:val="-14"/>
          <w:sz w:val="28"/>
        </w:rPr>
        <w:t>header fields, including Source IP Address, Destination IP Address, Time-To-</w:t>
      </w:r>
      <w:r>
        <w:br/>
      </w:r>
      <w:r>
        <w:rPr>
          <w:rFonts w:ascii="Noto Serif" w:eastAsia="Noto Serif" w:hAnsi="Noto Serif"/>
          <w:color w:val="000000"/>
          <w:spacing w:val="-8"/>
          <w:sz w:val="28"/>
        </w:rPr>
        <w:t xml:space="preserve">Live (TTL), Protocol Number, and Header Length. Explain the role of the </w:t>
      </w:r>
      <w:r>
        <w:br/>
      </w:r>
      <w:r>
        <w:rPr>
          <w:rFonts w:ascii="Noto Serif" w:eastAsia="Noto Serif" w:hAnsi="Noto Serif"/>
          <w:color w:val="000000"/>
          <w:spacing w:val="-24"/>
          <w:sz w:val="28"/>
        </w:rPr>
        <w:t xml:space="preserve">Network layer in forwarding packets between different networks. </w:t>
      </w:r>
    </w:p>
    <w:p w14:paraId="1933D436" w14:textId="77777777" w:rsidR="00CD28B7" w:rsidRDefault="003C0285">
      <w:pPr>
        <w:autoSpaceDE w:val="0"/>
        <w:autoSpaceDN w:val="0"/>
        <w:spacing w:before="2" w:after="0" w:line="370" w:lineRule="exact"/>
        <w:ind w:left="1484" w:right="1134" w:hanging="360"/>
        <w:jc w:val="both"/>
      </w:pPr>
      <w:r>
        <w:rPr>
          <w:rFonts w:ascii="Noto Serif" w:eastAsia="Noto Serif" w:hAnsi="Noto Serif"/>
          <w:color w:val="000000"/>
          <w:spacing w:val="-8"/>
          <w:sz w:val="28"/>
        </w:rPr>
        <w:t>3.</w:t>
      </w:r>
      <w:r>
        <w:rPr>
          <w:rFonts w:ascii="Noto Serif" w:eastAsia="Noto Serif" w:hAnsi="Noto Serif"/>
          <w:color w:val="000000"/>
          <w:spacing w:val="-22"/>
          <w:sz w:val="28"/>
        </w:rPr>
        <w:t xml:space="preserve">Construct a local area network with multiple hosts connected through a switch in </w:t>
      </w:r>
      <w:r>
        <w:br/>
      </w:r>
      <w:r>
        <w:rPr>
          <w:rFonts w:ascii="Noto Serif" w:eastAsia="Noto Serif" w:hAnsi="Noto Serif"/>
          <w:color w:val="000000"/>
          <w:spacing w:val="-7"/>
          <w:sz w:val="28"/>
        </w:rPr>
        <w:t xml:space="preserve">Cisco Packet Tracer. Clear the ARP cache on one of the hosts and initiate </w:t>
      </w:r>
      <w:r>
        <w:br/>
      </w:r>
      <w:r>
        <w:rPr>
          <w:rFonts w:ascii="Noto Serif" w:eastAsia="Noto Serif" w:hAnsi="Noto Serif"/>
          <w:color w:val="000000"/>
          <w:spacing w:val="-9"/>
          <w:sz w:val="28"/>
        </w:rPr>
        <w:t xml:space="preserve">communication with another host using the ping command. Capture the </w:t>
      </w:r>
      <w:r>
        <w:br/>
      </w:r>
      <w:r>
        <w:rPr>
          <w:rFonts w:ascii="Noto Serif" w:eastAsia="Noto Serif" w:hAnsi="Noto Serif"/>
          <w:color w:val="000000"/>
          <w:spacing w:val="-13"/>
          <w:sz w:val="28"/>
        </w:rPr>
        <w:t xml:space="preserve">communication in Wireshark and identify the ARP Request and ARP Reply </w:t>
      </w:r>
      <w:r>
        <w:br/>
      </w:r>
      <w:r>
        <w:rPr>
          <w:rFonts w:ascii="Noto Serif" w:eastAsia="Noto Serif" w:hAnsi="Noto Serif"/>
          <w:color w:val="000000"/>
          <w:spacing w:val="-18"/>
          <w:sz w:val="28"/>
        </w:rPr>
        <w:t xml:space="preserve">packets. Analyze the sender and target MAC/IP addresses and explain how the </w:t>
      </w:r>
      <w:r>
        <w:br/>
      </w:r>
      <w:r>
        <w:rPr>
          <w:rFonts w:ascii="Noto Serif" w:eastAsia="Noto Serif" w:hAnsi="Noto Serif"/>
          <w:color w:val="000000"/>
          <w:spacing w:val="-14"/>
          <w:sz w:val="28"/>
        </w:rPr>
        <w:t xml:space="preserve">Address Resolution Protocol resolves logical IP addresses into physical MAC </w:t>
      </w:r>
      <w:r>
        <w:br/>
      </w:r>
      <w:r>
        <w:rPr>
          <w:rFonts w:ascii="Noto Serif" w:eastAsia="Noto Serif" w:hAnsi="Noto Serif"/>
          <w:color w:val="000000"/>
          <w:spacing w:val="-24"/>
          <w:sz w:val="28"/>
        </w:rPr>
        <w:t xml:space="preserve">addresses before data transmission. </w:t>
      </w:r>
    </w:p>
    <w:p w14:paraId="7460D7B5" w14:textId="77777777" w:rsidR="00CD28B7" w:rsidRDefault="003C0285">
      <w:pPr>
        <w:autoSpaceDE w:val="0"/>
        <w:autoSpaceDN w:val="0"/>
        <w:spacing w:after="0" w:line="370" w:lineRule="exact"/>
        <w:ind w:left="1484" w:right="1134" w:hanging="360"/>
        <w:jc w:val="both"/>
      </w:pPr>
      <w:r>
        <w:rPr>
          <w:rFonts w:ascii="Noto Serif" w:eastAsia="Noto Serif" w:hAnsi="Noto Serif"/>
          <w:color w:val="000000"/>
          <w:spacing w:val="-8"/>
          <w:sz w:val="28"/>
        </w:rPr>
        <w:t>4.</w:t>
      </w:r>
      <w:r>
        <w:rPr>
          <w:rFonts w:ascii="Noto Serif" w:eastAsia="Noto Serif" w:hAnsi="Noto Serif"/>
          <w:color w:val="000000"/>
          <w:spacing w:val="-18"/>
          <w:sz w:val="28"/>
        </w:rPr>
        <w:t xml:space="preserve">Develop a simple network consisting of two PCs connected through a router in </w:t>
      </w:r>
      <w:r>
        <w:br/>
      </w:r>
      <w:r>
        <w:rPr>
          <w:rFonts w:ascii="Noto Serif" w:eastAsia="Noto Serif" w:hAnsi="Noto Serif"/>
          <w:color w:val="000000"/>
          <w:spacing w:val="-15"/>
          <w:sz w:val="28"/>
        </w:rPr>
        <w:t>Cisco Packet Tracer</w:t>
      </w:r>
      <w:r>
        <w:rPr>
          <w:rFonts w:ascii="Noto Serif" w:eastAsia="Noto Serif" w:hAnsi="Noto Serif"/>
          <w:b/>
          <w:color w:val="000000"/>
          <w:spacing w:val="-15"/>
          <w:sz w:val="28"/>
        </w:rPr>
        <w:t>.</w:t>
      </w:r>
      <w:r>
        <w:rPr>
          <w:rFonts w:ascii="Noto Serif" w:eastAsia="Noto Serif" w:hAnsi="Noto Serif"/>
          <w:color w:val="000000"/>
          <w:spacing w:val="-18"/>
          <w:sz w:val="28"/>
        </w:rPr>
        <w:t xml:space="preserve"> Configure the required IP addresses and test connectivity </w:t>
      </w:r>
      <w:r>
        <w:br/>
      </w:r>
      <w:r>
        <w:rPr>
          <w:rFonts w:ascii="Noto Serif" w:eastAsia="Noto Serif" w:hAnsi="Noto Serif"/>
          <w:color w:val="000000"/>
          <w:spacing w:val="-21"/>
          <w:sz w:val="28"/>
        </w:rPr>
        <w:t xml:space="preserve">using the ping command. Capture the ICMP traffic using Wireshark and identify </w:t>
      </w:r>
      <w:r>
        <w:br/>
      </w:r>
      <w:r>
        <w:rPr>
          <w:rFonts w:ascii="Noto Serif" w:eastAsia="Noto Serif" w:hAnsi="Noto Serif"/>
          <w:color w:val="000000"/>
          <w:spacing w:val="-16"/>
          <w:sz w:val="28"/>
        </w:rPr>
        <w:t>the Echo Request</w:t>
      </w:r>
      <w:r>
        <w:rPr>
          <w:rFonts w:ascii="Noto Serif" w:eastAsia="Noto Serif" w:hAnsi="Noto Serif"/>
          <w:color w:val="000000"/>
          <w:spacing w:val="-36"/>
          <w:sz w:val="28"/>
        </w:rPr>
        <w:t>and</w:t>
      </w:r>
      <w:r>
        <w:rPr>
          <w:rFonts w:ascii="Noto Serif" w:eastAsia="Noto Serif" w:hAnsi="Noto Serif"/>
          <w:color w:val="000000"/>
          <w:spacing w:val="-15"/>
          <w:sz w:val="28"/>
        </w:rPr>
        <w:t xml:space="preserve">Echo Reply messages. Examine important ICMP fields </w:t>
      </w:r>
      <w:r>
        <w:br/>
      </w:r>
      <w:r>
        <w:rPr>
          <w:rFonts w:ascii="Noto Serif" w:eastAsia="Noto Serif" w:hAnsi="Noto Serif"/>
          <w:color w:val="000000"/>
          <w:spacing w:val="-19"/>
          <w:sz w:val="28"/>
        </w:rPr>
        <w:t xml:space="preserve">such as Type, Code, Identifier, and Sequence Number, and calculate the Round </w:t>
      </w:r>
    </w:p>
    <w:p w14:paraId="42402E85" w14:textId="77777777" w:rsidR="00CD28B7" w:rsidRDefault="00CD28B7">
      <w:pPr>
        <w:sectPr w:rsidR="00CD28B7">
          <w:pgSz w:w="12240" w:h="20160"/>
          <w:pgMar w:top="240" w:right="240" w:bottom="168" w:left="240" w:header="720" w:footer="720" w:gutter="0"/>
          <w:cols w:space="720"/>
          <w:docGrid w:linePitch="360"/>
        </w:sectPr>
      </w:pPr>
    </w:p>
    <w:p w14:paraId="33457038" w14:textId="77777777" w:rsidR="00CD28B7" w:rsidRDefault="00CD28B7">
      <w:pPr>
        <w:autoSpaceDE w:val="0"/>
        <w:autoSpaceDN w:val="0"/>
        <w:spacing w:after="0" w:line="220" w:lineRule="exact"/>
      </w:pPr>
    </w:p>
    <w:p w14:paraId="09EEEE43" w14:textId="77777777" w:rsidR="00CD28B7" w:rsidRDefault="00CD28B7">
      <w:pPr>
        <w:autoSpaceDE w:val="0"/>
        <w:autoSpaceDN w:val="0"/>
        <w:spacing w:after="0" w:line="220" w:lineRule="exact"/>
      </w:pPr>
    </w:p>
    <w:p w14:paraId="2E37329E" w14:textId="77777777" w:rsidR="00CD28B7" w:rsidRDefault="00CD28B7">
      <w:pPr>
        <w:autoSpaceDE w:val="0"/>
        <w:autoSpaceDN w:val="0"/>
        <w:spacing w:after="0" w:line="220" w:lineRule="exact"/>
      </w:pPr>
    </w:p>
    <w:p w14:paraId="169DACAB" w14:textId="77777777" w:rsidR="00CD28B7" w:rsidRDefault="00CD28B7">
      <w:pPr>
        <w:autoSpaceDE w:val="0"/>
        <w:autoSpaceDN w:val="0"/>
        <w:spacing w:after="0" w:line="220" w:lineRule="exact"/>
      </w:pPr>
    </w:p>
    <w:p w14:paraId="39F5EAB9" w14:textId="77777777" w:rsidR="00CD28B7" w:rsidRDefault="00CD28B7">
      <w:pPr>
        <w:autoSpaceDE w:val="0"/>
        <w:autoSpaceDN w:val="0"/>
        <w:spacing w:before="136" w:after="0" w:line="220" w:lineRule="exact"/>
      </w:pPr>
    </w:p>
    <w:p w14:paraId="2A3A8371" w14:textId="77777777" w:rsidR="00CD28B7" w:rsidRDefault="003C0285">
      <w:pPr>
        <w:autoSpaceDE w:val="0"/>
        <w:autoSpaceDN w:val="0"/>
        <w:spacing w:after="0" w:line="325" w:lineRule="exact"/>
        <w:ind w:left="1484" w:right="1008"/>
      </w:pPr>
      <w:r>
        <w:rPr>
          <w:rFonts w:ascii="Noto Serif" w:eastAsia="Noto Serif" w:hAnsi="Noto Serif"/>
          <w:color w:val="000000"/>
          <w:spacing w:val="-6"/>
          <w:sz w:val="28"/>
        </w:rPr>
        <w:t>Trip Time (RTT)</w:t>
      </w:r>
      <w:r>
        <w:rPr>
          <w:rFonts w:ascii="Noto Serif" w:eastAsia="Noto Serif" w:hAnsi="Noto Serif"/>
          <w:b/>
          <w:color w:val="000000"/>
          <w:spacing w:val="-13"/>
          <w:sz w:val="28"/>
        </w:rPr>
        <w:t>.</w:t>
      </w:r>
      <w:r>
        <w:rPr>
          <w:rFonts w:ascii="Noto Serif" w:eastAsia="Noto Serif" w:hAnsi="Noto Serif"/>
          <w:color w:val="000000"/>
          <w:spacing w:val="-14"/>
          <w:sz w:val="28"/>
        </w:rPr>
        <w:t xml:space="preserve"> Discuss how ICMP assists in network troubleshooting and </w:t>
      </w:r>
      <w:r>
        <w:br/>
      </w:r>
      <w:r>
        <w:rPr>
          <w:rFonts w:ascii="Noto Serif" w:eastAsia="Noto Serif" w:hAnsi="Noto Serif"/>
          <w:color w:val="000000"/>
          <w:spacing w:val="-20"/>
          <w:sz w:val="28"/>
        </w:rPr>
        <w:t xml:space="preserve">connectivity verification. </w:t>
      </w:r>
    </w:p>
    <w:p w14:paraId="21D13D6D" w14:textId="77777777" w:rsidR="00CD28B7" w:rsidRDefault="003C0285">
      <w:pPr>
        <w:autoSpaceDE w:val="0"/>
        <w:autoSpaceDN w:val="0"/>
        <w:spacing w:before="2" w:after="0" w:line="370" w:lineRule="exact"/>
        <w:ind w:left="1484" w:right="1128" w:hanging="360"/>
        <w:jc w:val="both"/>
      </w:pPr>
      <w:r>
        <w:rPr>
          <w:rFonts w:ascii="Noto Serif" w:eastAsia="Noto Serif" w:hAnsi="Noto Serif"/>
          <w:color w:val="000000"/>
          <w:spacing w:val="-8"/>
          <w:sz w:val="28"/>
        </w:rPr>
        <w:t>5.</w:t>
      </w:r>
      <w:r>
        <w:rPr>
          <w:rFonts w:ascii="Noto Serif" w:eastAsia="Noto Serif" w:hAnsi="Noto Serif"/>
          <w:color w:val="000000"/>
          <w:spacing w:val="-22"/>
          <w:sz w:val="28"/>
        </w:rPr>
        <w:t xml:space="preserve">Create a client-server network in Cisco Packet Tracer by configuring a web server </w:t>
      </w:r>
      <w:r>
        <w:br/>
      </w:r>
      <w:r>
        <w:rPr>
          <w:rFonts w:ascii="Noto Serif" w:eastAsia="Noto Serif" w:hAnsi="Noto Serif"/>
          <w:color w:val="000000"/>
          <w:spacing w:val="-15"/>
          <w:sz w:val="28"/>
        </w:rPr>
        <w:t xml:space="preserve">and a client PC. Enable the HTTP service on the server and access the hosted </w:t>
      </w:r>
      <w:r>
        <w:br/>
      </w:r>
      <w:r>
        <w:rPr>
          <w:rFonts w:ascii="Noto Serif" w:eastAsia="Noto Serif" w:hAnsi="Noto Serif"/>
          <w:color w:val="000000"/>
          <w:spacing w:val="-17"/>
          <w:sz w:val="28"/>
        </w:rPr>
        <w:t xml:space="preserve">webpage from the client using a web browser. Capture the communication in </w:t>
      </w:r>
      <w:r>
        <w:br/>
      </w:r>
      <w:r>
        <w:rPr>
          <w:rFonts w:ascii="Noto Serif" w:eastAsia="Noto Serif" w:hAnsi="Noto Serif"/>
          <w:color w:val="000000"/>
          <w:spacing w:val="-16"/>
          <w:sz w:val="28"/>
        </w:rPr>
        <w:t xml:space="preserve">Wireshark and identify the TCP three-way handshake, followed by the HTTP </w:t>
      </w:r>
      <w:r>
        <w:br/>
      </w:r>
      <w:r>
        <w:rPr>
          <w:rFonts w:ascii="Noto Serif" w:eastAsia="Noto Serif" w:hAnsi="Noto Serif"/>
          <w:color w:val="000000"/>
          <w:spacing w:val="-9"/>
          <w:sz w:val="28"/>
        </w:rPr>
        <w:t xml:space="preserve">GET request and HTTP response messages. Analyze the application-layer </w:t>
      </w:r>
      <w:r>
        <w:br/>
      </w:r>
      <w:r>
        <w:rPr>
          <w:rFonts w:ascii="Noto Serif" w:eastAsia="Noto Serif" w:hAnsi="Noto Serif"/>
          <w:color w:val="000000"/>
          <w:spacing w:val="-21"/>
          <w:sz w:val="28"/>
        </w:rPr>
        <w:t xml:space="preserve">communication and explain how TCP provides reliable delivery for HTTP traffic </w:t>
      </w:r>
      <w:r>
        <w:br/>
      </w:r>
      <w:r>
        <w:rPr>
          <w:rFonts w:ascii="Noto Serif" w:eastAsia="Noto Serif" w:hAnsi="Noto Serif"/>
          <w:color w:val="000000"/>
          <w:spacing w:val="-25"/>
          <w:sz w:val="28"/>
        </w:rPr>
        <w:t xml:space="preserve">through connection establishment, acknowledgments, and ordered data transfer. </w:t>
      </w:r>
    </w:p>
    <w:p w14:paraId="732E3AFD" w14:textId="77777777" w:rsidR="00CD28B7" w:rsidRDefault="003C0285">
      <w:pPr>
        <w:autoSpaceDE w:val="0"/>
        <w:autoSpaceDN w:val="0"/>
        <w:spacing w:before="404" w:after="682" w:line="240" w:lineRule="exact"/>
        <w:jc w:val="center"/>
      </w:pPr>
      <w:r>
        <w:rPr>
          <w:rFonts w:ascii="Roboto" w:eastAsia="Roboto" w:hAnsi="Roboto"/>
          <w:b/>
          <w:color w:val="000000"/>
          <w:spacing w:val="14"/>
          <w:sz w:val="24"/>
        </w:rPr>
        <w:t xml:space="preserve">RUBRICS FOR CALCULATION </w:t>
      </w:r>
    </w:p>
    <w:tbl>
      <w:tblPr>
        <w:tblW w:w="0" w:type="auto"/>
        <w:tblInd w:w="1312" w:type="dxa"/>
        <w:tblLayout w:type="fixed"/>
        <w:tblLook w:val="04A0" w:firstRow="1" w:lastRow="0" w:firstColumn="1" w:lastColumn="0" w:noHBand="0" w:noVBand="1"/>
      </w:tblPr>
      <w:tblGrid>
        <w:gridCol w:w="1582"/>
        <w:gridCol w:w="1250"/>
        <w:gridCol w:w="2216"/>
        <w:gridCol w:w="1592"/>
        <w:gridCol w:w="1594"/>
        <w:gridCol w:w="1590"/>
      </w:tblGrid>
      <w:tr w:rsidR="00CD28B7" w14:paraId="4F5DCACB" w14:textId="77777777">
        <w:trPr>
          <w:trHeight w:hRule="exact" w:val="566"/>
        </w:trPr>
        <w:tc>
          <w:tcPr>
            <w:tcW w:w="158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99E52F" w14:textId="77777777" w:rsidR="00CD28B7" w:rsidRDefault="003C0285">
            <w:pPr>
              <w:autoSpaceDE w:val="0"/>
              <w:autoSpaceDN w:val="0"/>
              <w:spacing w:before="172" w:after="0" w:line="240" w:lineRule="exact"/>
              <w:jc w:val="center"/>
            </w:pPr>
            <w:r>
              <w:rPr>
                <w:rFonts w:ascii="Noto Serif" w:eastAsia="Noto Serif" w:hAnsi="Noto Serif"/>
                <w:b/>
                <w:color w:val="000000"/>
                <w:spacing w:val="-15"/>
                <w:sz w:val="24"/>
              </w:rPr>
              <w:t xml:space="preserve">Criteria 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FA1DDB" w14:textId="77777777" w:rsidR="00CD28B7" w:rsidRDefault="003C0285">
            <w:pPr>
              <w:autoSpaceDE w:val="0"/>
              <w:autoSpaceDN w:val="0"/>
              <w:spacing w:after="0" w:line="276" w:lineRule="exact"/>
              <w:jc w:val="center"/>
            </w:pPr>
            <w:r>
              <w:rPr>
                <w:rFonts w:ascii="Noto Serif" w:eastAsia="Noto Serif" w:hAnsi="Noto Serif"/>
                <w:b/>
                <w:color w:val="000000"/>
                <w:spacing w:val="-20"/>
                <w:sz w:val="24"/>
              </w:rPr>
              <w:t>Weightag</w:t>
            </w:r>
            <w:r>
              <w:br/>
            </w:r>
            <w:r>
              <w:rPr>
                <w:rFonts w:ascii="Noto Serif" w:eastAsia="Noto Serif" w:hAnsi="Noto Serif"/>
                <w:b/>
                <w:color w:val="000000"/>
                <w:spacing w:val="-17"/>
                <w:sz w:val="24"/>
              </w:rPr>
              <w:t xml:space="preserve">e </w:t>
            </w:r>
          </w:p>
        </w:tc>
        <w:tc>
          <w:tcPr>
            <w:tcW w:w="2216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5835F8" w14:textId="77777777" w:rsidR="00CD28B7" w:rsidRDefault="003C0285">
            <w:pPr>
              <w:autoSpaceDE w:val="0"/>
              <w:autoSpaceDN w:val="0"/>
              <w:spacing w:after="0" w:line="276" w:lineRule="exact"/>
              <w:ind w:left="432" w:right="432"/>
              <w:jc w:val="center"/>
            </w:pPr>
            <w:r>
              <w:rPr>
                <w:rFonts w:ascii="Noto Serif" w:eastAsia="Noto Serif" w:hAnsi="Noto Serif"/>
                <w:b/>
                <w:color w:val="000000"/>
                <w:spacing w:val="-13"/>
                <w:sz w:val="24"/>
              </w:rPr>
              <w:t xml:space="preserve">Level 4 – </w:t>
            </w:r>
            <w:r>
              <w:br/>
            </w:r>
            <w:r>
              <w:rPr>
                <w:rFonts w:ascii="Noto Serif" w:eastAsia="Noto Serif" w:hAnsi="Noto Serif"/>
                <w:b/>
                <w:color w:val="000000"/>
                <w:spacing w:val="-21"/>
                <w:sz w:val="24"/>
              </w:rPr>
              <w:t xml:space="preserve">Exemplary </w:t>
            </w:r>
          </w:p>
        </w:tc>
        <w:tc>
          <w:tcPr>
            <w:tcW w:w="159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1B5C02" w14:textId="77777777" w:rsidR="00CD28B7" w:rsidRDefault="003C0285">
            <w:pPr>
              <w:autoSpaceDE w:val="0"/>
              <w:autoSpaceDN w:val="0"/>
              <w:spacing w:after="0" w:line="276" w:lineRule="exact"/>
              <w:ind w:left="288" w:right="144"/>
              <w:jc w:val="center"/>
            </w:pPr>
            <w:r>
              <w:rPr>
                <w:rFonts w:ascii="Noto Serif" w:eastAsia="Noto Serif" w:hAnsi="Noto Serif"/>
                <w:b/>
                <w:color w:val="000000"/>
                <w:spacing w:val="-13"/>
                <w:sz w:val="24"/>
              </w:rPr>
              <w:t xml:space="preserve">Level 3 – </w:t>
            </w:r>
            <w:r>
              <w:br/>
            </w:r>
            <w:r>
              <w:rPr>
                <w:rFonts w:ascii="Noto Serif" w:eastAsia="Noto Serif" w:hAnsi="Noto Serif"/>
                <w:b/>
                <w:color w:val="000000"/>
                <w:spacing w:val="-19"/>
                <w:sz w:val="24"/>
              </w:rPr>
              <w:t xml:space="preserve">Proficient </w:t>
            </w:r>
          </w:p>
        </w:tc>
        <w:tc>
          <w:tcPr>
            <w:tcW w:w="159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A5AEA9" w14:textId="77777777" w:rsidR="00CD28B7" w:rsidRDefault="003C0285">
            <w:pPr>
              <w:autoSpaceDE w:val="0"/>
              <w:autoSpaceDN w:val="0"/>
              <w:spacing w:after="0" w:line="276" w:lineRule="exact"/>
              <w:ind w:left="144" w:right="144"/>
              <w:jc w:val="center"/>
            </w:pPr>
            <w:r>
              <w:rPr>
                <w:rFonts w:ascii="Noto Serif" w:eastAsia="Noto Serif" w:hAnsi="Noto Serif"/>
                <w:b/>
                <w:color w:val="000000"/>
                <w:spacing w:val="-13"/>
                <w:sz w:val="24"/>
              </w:rPr>
              <w:t xml:space="preserve">Level 2 – </w:t>
            </w:r>
            <w:r>
              <w:br/>
            </w:r>
            <w:r>
              <w:rPr>
                <w:rFonts w:ascii="Noto Serif" w:eastAsia="Noto Serif" w:hAnsi="Noto Serif"/>
                <w:b/>
                <w:color w:val="000000"/>
                <w:spacing w:val="-21"/>
                <w:sz w:val="24"/>
              </w:rPr>
              <w:t xml:space="preserve">Developing </w:t>
            </w:r>
          </w:p>
        </w:tc>
        <w:tc>
          <w:tcPr>
            <w:tcW w:w="159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2A85D9" w14:textId="77777777" w:rsidR="00CD28B7" w:rsidRDefault="003C0285">
            <w:pPr>
              <w:autoSpaceDE w:val="0"/>
              <w:autoSpaceDN w:val="0"/>
              <w:spacing w:after="0" w:line="276" w:lineRule="exact"/>
              <w:ind w:left="144" w:right="144"/>
              <w:jc w:val="center"/>
            </w:pPr>
            <w:r>
              <w:rPr>
                <w:rFonts w:ascii="Noto Serif" w:eastAsia="Noto Serif" w:hAnsi="Noto Serif"/>
                <w:b/>
                <w:color w:val="000000"/>
                <w:spacing w:val="-13"/>
                <w:sz w:val="24"/>
              </w:rPr>
              <w:t xml:space="preserve">Level 1 – </w:t>
            </w:r>
            <w:r>
              <w:br/>
            </w: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 xml:space="preserve">Beginning </w:t>
            </w:r>
          </w:p>
        </w:tc>
      </w:tr>
      <w:tr w:rsidR="00CD28B7" w14:paraId="4C0030AE" w14:textId="77777777">
        <w:trPr>
          <w:trHeight w:hRule="exact" w:val="1940"/>
        </w:trPr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39BC57" w14:textId="77777777" w:rsidR="00CD28B7" w:rsidRDefault="003C0285">
            <w:pPr>
              <w:autoSpaceDE w:val="0"/>
              <w:autoSpaceDN w:val="0"/>
              <w:spacing w:before="684" w:after="0" w:line="276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>Understandin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3"/>
                <w:sz w:val="24"/>
              </w:rPr>
              <w:t xml:space="preserve">g of Concepts </w:t>
            </w:r>
          </w:p>
        </w:tc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FB3358" w14:textId="77777777" w:rsidR="00CD28B7" w:rsidRDefault="003C0285">
            <w:pPr>
              <w:autoSpaceDE w:val="0"/>
              <w:autoSpaceDN w:val="0"/>
              <w:spacing w:before="860" w:after="0" w:line="24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25 </w:t>
            </w:r>
          </w:p>
        </w:tc>
        <w:tc>
          <w:tcPr>
            <w:tcW w:w="2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ED735D" w14:textId="77777777" w:rsidR="00CD28B7" w:rsidRDefault="003C0285">
            <w:pPr>
              <w:autoSpaceDE w:val="0"/>
              <w:autoSpaceDN w:val="0"/>
              <w:spacing w:after="0" w:line="275" w:lineRule="exact"/>
              <w:ind w:left="144" w:right="144"/>
              <w:jc w:val="center"/>
            </w:pP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Demonstrates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thorough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 xml:space="preserve">understanding and </w:t>
            </w: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effectively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integrates multiple </w:t>
            </w: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concepts/technologi </w:t>
            </w: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es </w:t>
            </w:r>
          </w:p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6F79B2" w14:textId="77777777" w:rsidR="00CD28B7" w:rsidRDefault="003C0285">
            <w:pPr>
              <w:autoSpaceDE w:val="0"/>
              <w:autoSpaceDN w:val="0"/>
              <w:spacing w:before="132" w:after="0" w:line="276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Good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 xml:space="preserve">understanding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with proper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integration of most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concepts </w:t>
            </w:r>
          </w:p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9C8360" w14:textId="77777777" w:rsidR="00CD28B7" w:rsidRDefault="003C0285">
            <w:pPr>
              <w:autoSpaceDE w:val="0"/>
              <w:autoSpaceDN w:val="0"/>
              <w:spacing w:before="272" w:after="0" w:line="276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Basic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6"/>
                <w:sz w:val="24"/>
              </w:rPr>
              <w:t>understanding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 xml:space="preserve">; limited 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partial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integration 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68A7F4" w14:textId="77777777" w:rsidR="00CD28B7" w:rsidRDefault="003C0285">
            <w:pPr>
              <w:autoSpaceDE w:val="0"/>
              <w:autoSpaceDN w:val="0"/>
              <w:spacing w:before="272" w:after="0" w:line="276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Poor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6"/>
                <w:sz w:val="24"/>
              </w:rPr>
              <w:t>understanding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; unable to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integrate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concepts </w:t>
            </w:r>
          </w:p>
        </w:tc>
      </w:tr>
      <w:tr w:rsidR="00CD28B7" w14:paraId="7C4D1894" w14:textId="77777777">
        <w:trPr>
          <w:trHeight w:hRule="exact" w:val="1390"/>
        </w:trPr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585269" w14:textId="77777777" w:rsidR="00CD28B7" w:rsidRDefault="003C0285">
            <w:pPr>
              <w:autoSpaceDE w:val="0"/>
              <w:autoSpaceDN w:val="0"/>
              <w:spacing w:before="410" w:after="0" w:line="276" w:lineRule="exact"/>
              <w:ind w:left="144"/>
              <w:jc w:val="center"/>
            </w:pP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Experimental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Design </w:t>
            </w:r>
          </w:p>
        </w:tc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5E5FC2" w14:textId="77777777" w:rsidR="00CD28B7" w:rsidRDefault="003C0285">
            <w:pPr>
              <w:autoSpaceDE w:val="0"/>
              <w:autoSpaceDN w:val="0"/>
              <w:spacing w:before="586" w:after="0" w:line="24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30 </w:t>
            </w:r>
          </w:p>
        </w:tc>
        <w:tc>
          <w:tcPr>
            <w:tcW w:w="221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8C789C" w14:textId="77777777" w:rsidR="00CD28B7" w:rsidRDefault="003C0285">
            <w:pPr>
              <w:autoSpaceDE w:val="0"/>
              <w:autoSpaceDN w:val="0"/>
              <w:spacing w:after="0" w:line="276" w:lineRule="exact"/>
              <w:ind w:left="288" w:right="288"/>
              <w:jc w:val="center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Well-planned,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systematic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3"/>
                <w:sz w:val="24"/>
              </w:rPr>
              <w:t xml:space="preserve">implementation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with optimal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solution </w:t>
            </w:r>
          </w:p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FBB811" w14:textId="77777777" w:rsidR="00CD28B7" w:rsidRDefault="003C0285">
            <w:pPr>
              <w:autoSpaceDE w:val="0"/>
              <w:autoSpaceDN w:val="0"/>
              <w:spacing w:before="134" w:after="0" w:line="276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Correct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>implementati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on with minor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issues </w:t>
            </w:r>
          </w:p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D10AEA" w14:textId="77777777" w:rsidR="00CD28B7" w:rsidRDefault="003C0285">
            <w:pPr>
              <w:autoSpaceDE w:val="0"/>
              <w:autoSpaceDN w:val="0"/>
              <w:spacing w:after="0" w:line="276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Basic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>implementati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on with errors 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inefficiencies 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9C8953" w14:textId="77777777" w:rsidR="00CD28B7" w:rsidRDefault="003C0285">
            <w:pPr>
              <w:autoSpaceDE w:val="0"/>
              <w:autoSpaceDN w:val="0"/>
              <w:spacing w:before="134" w:after="0" w:line="276" w:lineRule="exact"/>
              <w:ind w:left="144" w:right="144"/>
              <w:jc w:val="center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Incorrect 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incomplete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>implementati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on </w:t>
            </w:r>
          </w:p>
        </w:tc>
      </w:tr>
      <w:tr w:rsidR="00CD28B7" w14:paraId="1985C64A" w14:textId="77777777">
        <w:trPr>
          <w:trHeight w:hRule="exact" w:val="1390"/>
        </w:trPr>
        <w:tc>
          <w:tcPr>
            <w:tcW w:w="158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B4E765" w14:textId="77777777" w:rsidR="00CD28B7" w:rsidRDefault="003C0285">
            <w:pPr>
              <w:autoSpaceDE w:val="0"/>
              <w:autoSpaceDN w:val="0"/>
              <w:spacing w:before="586" w:after="0" w:line="24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0"/>
                <w:sz w:val="24"/>
              </w:rPr>
              <w:t xml:space="preserve">Use of Tools 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1DCA76" w14:textId="77777777" w:rsidR="00CD28B7" w:rsidRDefault="003C0285">
            <w:pPr>
              <w:autoSpaceDE w:val="0"/>
              <w:autoSpaceDN w:val="0"/>
              <w:spacing w:before="586" w:after="0" w:line="24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20 </w:t>
            </w:r>
          </w:p>
        </w:tc>
        <w:tc>
          <w:tcPr>
            <w:tcW w:w="2216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ECD041" w14:textId="77777777" w:rsidR="00CD28B7" w:rsidRDefault="003C0285">
            <w:pPr>
              <w:autoSpaceDE w:val="0"/>
              <w:autoSpaceDN w:val="0"/>
              <w:spacing w:after="0" w:line="276" w:lineRule="exact"/>
              <w:ind w:left="144" w:right="144"/>
              <w:jc w:val="center"/>
            </w:pP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Effective and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advanced use of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tools/technologies </w:t>
            </w: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with proper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configuration </w:t>
            </w:r>
          </w:p>
        </w:tc>
        <w:tc>
          <w:tcPr>
            <w:tcW w:w="1592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FE4113" w14:textId="77777777" w:rsidR="00CD28B7" w:rsidRDefault="003C0285">
            <w:pPr>
              <w:autoSpaceDE w:val="0"/>
              <w:autoSpaceDN w:val="0"/>
              <w:spacing w:before="134" w:after="0" w:line="276" w:lineRule="exact"/>
              <w:ind w:left="144" w:right="144"/>
              <w:jc w:val="center"/>
            </w:pP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Appropriate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use of tools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with correct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execution </w:t>
            </w:r>
          </w:p>
        </w:tc>
        <w:tc>
          <w:tcPr>
            <w:tcW w:w="1594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137295" w14:textId="77777777" w:rsidR="00CD28B7" w:rsidRDefault="003C0285">
            <w:pPr>
              <w:autoSpaceDE w:val="0"/>
              <w:autoSpaceDN w:val="0"/>
              <w:spacing w:before="271" w:after="0" w:line="277" w:lineRule="exact"/>
              <w:ind w:left="220" w:right="144" w:firstLine="62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Limited 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inconsistent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use of tools </w:t>
            </w:r>
          </w:p>
        </w:tc>
        <w:tc>
          <w:tcPr>
            <w:tcW w:w="1590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1FA18F" w14:textId="77777777" w:rsidR="00CD28B7" w:rsidRDefault="003C0285">
            <w:pPr>
              <w:autoSpaceDE w:val="0"/>
              <w:autoSpaceDN w:val="0"/>
              <w:spacing w:before="271" w:after="0" w:line="277" w:lineRule="exact"/>
              <w:ind w:left="144"/>
              <w:jc w:val="center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Incorrect 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minimal use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3"/>
                <w:sz w:val="24"/>
              </w:rPr>
              <w:t xml:space="preserve">of tools </w:t>
            </w:r>
          </w:p>
        </w:tc>
      </w:tr>
      <w:tr w:rsidR="00CD28B7" w14:paraId="55DD2A83" w14:textId="77777777">
        <w:trPr>
          <w:trHeight w:hRule="exact" w:val="1112"/>
        </w:trPr>
        <w:tc>
          <w:tcPr>
            <w:tcW w:w="158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14C878" w14:textId="77777777" w:rsidR="00CD28B7" w:rsidRDefault="003C0285">
            <w:pPr>
              <w:autoSpaceDE w:val="0"/>
              <w:autoSpaceDN w:val="0"/>
              <w:spacing w:before="272" w:after="0" w:line="276" w:lineRule="exact"/>
              <w:ind w:left="144" w:right="144"/>
              <w:jc w:val="center"/>
            </w:pP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Analysis of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Results 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5B774B" w14:textId="77777777" w:rsidR="00CD28B7" w:rsidRDefault="003C0285">
            <w:pPr>
              <w:autoSpaceDE w:val="0"/>
              <w:autoSpaceDN w:val="0"/>
              <w:spacing w:before="448" w:after="0" w:line="24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15 </w:t>
            </w:r>
          </w:p>
        </w:tc>
        <w:tc>
          <w:tcPr>
            <w:tcW w:w="2216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FC279A" w14:textId="77777777" w:rsidR="00CD28B7" w:rsidRDefault="003C0285">
            <w:pPr>
              <w:autoSpaceDE w:val="0"/>
              <w:autoSpaceDN w:val="0"/>
              <w:spacing w:after="0" w:line="275" w:lineRule="exact"/>
              <w:ind w:left="144"/>
              <w:jc w:val="center"/>
            </w:pP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Insightful analysis </w:t>
            </w: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with accurate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3"/>
                <w:sz w:val="24"/>
              </w:rPr>
              <w:t xml:space="preserve">interpretation and </w:t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validation of results </w:t>
            </w:r>
          </w:p>
        </w:tc>
        <w:tc>
          <w:tcPr>
            <w:tcW w:w="159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8810FE" w14:textId="77777777" w:rsidR="00CD28B7" w:rsidRDefault="003C0285">
            <w:pPr>
              <w:autoSpaceDE w:val="0"/>
              <w:autoSpaceDN w:val="0"/>
              <w:spacing w:after="0" w:line="275" w:lineRule="exact"/>
              <w:ind w:left="144"/>
              <w:jc w:val="center"/>
            </w:pPr>
            <w:r>
              <w:rPr>
                <w:rFonts w:ascii="Noto Serif" w:eastAsia="Noto Serif" w:hAnsi="Noto Serif"/>
                <w:color w:val="000000"/>
                <w:spacing w:val="-14"/>
                <w:sz w:val="24"/>
              </w:rPr>
              <w:t xml:space="preserve">Good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analysis with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reasonable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interpretation </w:t>
            </w:r>
          </w:p>
        </w:tc>
        <w:tc>
          <w:tcPr>
            <w:tcW w:w="159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00B624" w14:textId="77777777" w:rsidR="00CD28B7" w:rsidRDefault="003C0285">
            <w:pPr>
              <w:autoSpaceDE w:val="0"/>
              <w:autoSpaceDN w:val="0"/>
              <w:spacing w:after="0" w:line="275" w:lineRule="exact"/>
              <w:ind w:left="144"/>
              <w:jc w:val="center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Basic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analysis with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limited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insights </w:t>
            </w:r>
          </w:p>
        </w:tc>
        <w:tc>
          <w:tcPr>
            <w:tcW w:w="1590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586310" w14:textId="77777777" w:rsidR="00CD28B7" w:rsidRDefault="003C0285">
            <w:pPr>
              <w:autoSpaceDE w:val="0"/>
              <w:autoSpaceDN w:val="0"/>
              <w:spacing w:after="0" w:line="275" w:lineRule="exact"/>
              <w:ind w:left="144" w:right="144"/>
              <w:jc w:val="center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Poor 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incorrect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24"/>
              </w:rPr>
              <w:t xml:space="preserve">analysis of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results </w:t>
            </w:r>
          </w:p>
        </w:tc>
      </w:tr>
      <w:tr w:rsidR="00CD28B7" w14:paraId="3B87C490" w14:textId="77777777">
        <w:trPr>
          <w:trHeight w:hRule="exact" w:val="1372"/>
        </w:trPr>
        <w:tc>
          <w:tcPr>
            <w:tcW w:w="1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B4CB4B" w14:textId="77777777" w:rsidR="00CD28B7" w:rsidRDefault="003C0285">
            <w:pPr>
              <w:autoSpaceDE w:val="0"/>
              <w:autoSpaceDN w:val="0"/>
              <w:spacing w:before="414" w:after="0" w:line="276" w:lineRule="exact"/>
              <w:ind w:left="144" w:right="144"/>
              <w:jc w:val="center"/>
            </w:pP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>Documentati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on </w:t>
            </w:r>
          </w:p>
        </w:tc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E7BEB5" w14:textId="77777777" w:rsidR="00CD28B7" w:rsidRDefault="003C0285">
            <w:pPr>
              <w:autoSpaceDE w:val="0"/>
              <w:autoSpaceDN w:val="0"/>
              <w:spacing w:before="586" w:after="0" w:line="24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10 </w:t>
            </w:r>
          </w:p>
        </w:tc>
        <w:tc>
          <w:tcPr>
            <w:tcW w:w="2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8C0404" w14:textId="77777777" w:rsidR="00CD28B7" w:rsidRDefault="003C0285">
            <w:pPr>
              <w:autoSpaceDE w:val="0"/>
              <w:autoSpaceDN w:val="0"/>
              <w:spacing w:after="0" w:line="276" w:lineRule="exact"/>
              <w:ind w:left="144"/>
              <w:jc w:val="center"/>
            </w:pPr>
            <w:r>
              <w:rPr>
                <w:rFonts w:ascii="Noto Serif" w:eastAsia="Noto Serif" w:hAnsi="Noto Serif"/>
                <w:color w:val="000000"/>
                <w:spacing w:val="-13"/>
                <w:sz w:val="24"/>
              </w:rPr>
              <w:t>Clear, well-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3"/>
                <w:sz w:val="24"/>
              </w:rPr>
              <w:t xml:space="preserve">structured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2"/>
                <w:sz w:val="24"/>
              </w:rPr>
              <w:t xml:space="preserve">documentation with </w:t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diagrams, code, and results </w:t>
            </w:r>
          </w:p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82D442" w14:textId="77777777" w:rsidR="00CD28B7" w:rsidRDefault="003C0285">
            <w:pPr>
              <w:autoSpaceDE w:val="0"/>
              <w:autoSpaceDN w:val="0"/>
              <w:spacing w:after="0" w:line="276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Organized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>documentatio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n with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1"/>
                <w:sz w:val="24"/>
              </w:rPr>
              <w:t xml:space="preserve">necessary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details </w:t>
            </w:r>
          </w:p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15DAC5" w14:textId="77777777" w:rsidR="00CD28B7" w:rsidRDefault="003C0285">
            <w:pPr>
              <w:autoSpaceDE w:val="0"/>
              <w:autoSpaceDN w:val="0"/>
              <w:spacing w:after="0" w:line="276" w:lineRule="exact"/>
              <w:ind w:right="144"/>
              <w:jc w:val="center"/>
            </w:pPr>
            <w:r>
              <w:rPr>
                <w:rFonts w:ascii="Noto Serif" w:eastAsia="Noto Serif" w:hAnsi="Noto Serif"/>
                <w:color w:val="000000"/>
                <w:spacing w:val="-11"/>
                <w:sz w:val="24"/>
              </w:rPr>
              <w:t xml:space="preserve">Basic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>documentatio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n with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missing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7"/>
                <w:sz w:val="24"/>
              </w:rPr>
              <w:t xml:space="preserve">details 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767588" w14:textId="77777777" w:rsidR="00CD28B7" w:rsidRDefault="003C0285">
            <w:pPr>
              <w:autoSpaceDE w:val="0"/>
              <w:autoSpaceDN w:val="0"/>
              <w:spacing w:before="138" w:after="0" w:line="276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8"/>
                <w:sz w:val="24"/>
              </w:rPr>
              <w:t xml:space="preserve">Poor 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0"/>
                <w:sz w:val="24"/>
              </w:rPr>
              <w:t xml:space="preserve">incomplete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>documentatio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24"/>
              </w:rPr>
              <w:t xml:space="preserve">n </w:t>
            </w:r>
          </w:p>
        </w:tc>
      </w:tr>
    </w:tbl>
    <w:p w14:paraId="628CA034" w14:textId="77777777" w:rsidR="00CD28B7" w:rsidRDefault="00CD28B7">
      <w:pPr>
        <w:autoSpaceDE w:val="0"/>
        <w:autoSpaceDN w:val="0"/>
        <w:spacing w:after="0" w:line="14" w:lineRule="exact"/>
      </w:pPr>
    </w:p>
    <w:p w14:paraId="47EAC734" w14:textId="77777777" w:rsidR="00CD28B7" w:rsidRDefault="00CD28B7">
      <w:pPr>
        <w:sectPr w:rsidR="00CD28B7">
          <w:pgSz w:w="12240" w:h="20160"/>
          <w:pgMar w:top="240" w:right="240" w:bottom="240" w:left="240" w:header="720" w:footer="720" w:gutter="0"/>
          <w:cols w:space="720"/>
          <w:docGrid w:linePitch="360"/>
        </w:sectPr>
      </w:pPr>
    </w:p>
    <w:p w14:paraId="14E8E757" w14:textId="77777777" w:rsidR="00CD28B7" w:rsidRDefault="00CD28B7">
      <w:pPr>
        <w:autoSpaceDE w:val="0"/>
        <w:autoSpaceDN w:val="0"/>
        <w:spacing w:after="0" w:line="220" w:lineRule="exact"/>
      </w:pPr>
    </w:p>
    <w:p w14:paraId="45FFB917" w14:textId="77777777" w:rsidR="00CD28B7" w:rsidRDefault="00CD28B7">
      <w:pPr>
        <w:autoSpaceDE w:val="0"/>
        <w:autoSpaceDN w:val="0"/>
        <w:spacing w:after="0" w:line="220" w:lineRule="exact"/>
      </w:pPr>
    </w:p>
    <w:p w14:paraId="7E6C81F1" w14:textId="77777777" w:rsidR="00CD28B7" w:rsidRDefault="00CD28B7">
      <w:pPr>
        <w:autoSpaceDE w:val="0"/>
        <w:autoSpaceDN w:val="0"/>
        <w:spacing w:after="0" w:line="220" w:lineRule="exact"/>
      </w:pPr>
    </w:p>
    <w:p w14:paraId="23C1EB8B" w14:textId="77777777" w:rsidR="00CD28B7" w:rsidRDefault="00CD28B7">
      <w:pPr>
        <w:autoSpaceDE w:val="0"/>
        <w:autoSpaceDN w:val="0"/>
        <w:spacing w:after="0" w:line="220" w:lineRule="exact"/>
      </w:pPr>
    </w:p>
    <w:p w14:paraId="61760A09" w14:textId="77777777" w:rsidR="00CD28B7" w:rsidRDefault="00CD28B7">
      <w:pPr>
        <w:autoSpaceDE w:val="0"/>
        <w:autoSpaceDN w:val="0"/>
        <w:spacing w:after="0" w:line="220" w:lineRule="exact"/>
      </w:pPr>
    </w:p>
    <w:p w14:paraId="086BF39C" w14:textId="77777777" w:rsidR="00CD28B7" w:rsidRDefault="00CD28B7">
      <w:pPr>
        <w:autoSpaceDE w:val="0"/>
        <w:autoSpaceDN w:val="0"/>
        <w:spacing w:after="0" w:line="220" w:lineRule="exact"/>
      </w:pPr>
    </w:p>
    <w:p w14:paraId="306D5036" w14:textId="77777777" w:rsidR="00CD28B7" w:rsidRDefault="00CD28B7">
      <w:pPr>
        <w:autoSpaceDE w:val="0"/>
        <w:autoSpaceDN w:val="0"/>
        <w:spacing w:after="0" w:line="220" w:lineRule="exact"/>
      </w:pPr>
    </w:p>
    <w:p w14:paraId="6CAAE55B" w14:textId="77777777" w:rsidR="00CD28B7" w:rsidRDefault="00CD28B7">
      <w:pPr>
        <w:autoSpaceDE w:val="0"/>
        <w:autoSpaceDN w:val="0"/>
        <w:spacing w:after="0" w:line="220" w:lineRule="exact"/>
      </w:pPr>
    </w:p>
    <w:p w14:paraId="732DC7AC" w14:textId="77777777" w:rsidR="00CD28B7" w:rsidRDefault="00CD28B7">
      <w:pPr>
        <w:autoSpaceDE w:val="0"/>
        <w:autoSpaceDN w:val="0"/>
        <w:spacing w:before="76" w:after="0" w:line="220" w:lineRule="exact"/>
      </w:pPr>
    </w:p>
    <w:p w14:paraId="3E51F5D0" w14:textId="77777777" w:rsidR="00CD28B7" w:rsidRDefault="003C0285">
      <w:pPr>
        <w:autoSpaceDE w:val="0"/>
        <w:autoSpaceDN w:val="0"/>
        <w:spacing w:after="0" w:line="460" w:lineRule="exact"/>
        <w:ind w:left="1200"/>
      </w:pPr>
      <w:r>
        <w:rPr>
          <w:rFonts w:ascii="Noto Serif" w:eastAsia="Noto Serif" w:hAnsi="Noto Serif"/>
          <w:b/>
          <w:color w:val="000000"/>
          <w:spacing w:val="-34"/>
          <w:sz w:val="46"/>
        </w:rPr>
        <w:t xml:space="preserve">Experiment 1: LAN Communication and </w:t>
      </w:r>
    </w:p>
    <w:p w14:paraId="69500ECB" w14:textId="77777777" w:rsidR="00CD28B7" w:rsidRDefault="003C0285">
      <w:pPr>
        <w:autoSpaceDE w:val="0"/>
        <w:autoSpaceDN w:val="0"/>
        <w:spacing w:before="150" w:after="0" w:line="460" w:lineRule="exact"/>
        <w:ind w:left="1200"/>
      </w:pPr>
      <w:r>
        <w:rPr>
          <w:rFonts w:ascii="Noto Serif" w:eastAsia="Noto Serif" w:hAnsi="Noto Serif"/>
          <w:b/>
          <w:color w:val="000000"/>
          <w:spacing w:val="-36"/>
          <w:sz w:val="46"/>
        </w:rPr>
        <w:t xml:space="preserve">Ethernet Frame Analysis </w:t>
      </w:r>
    </w:p>
    <w:p w14:paraId="3F54609B" w14:textId="77777777" w:rsidR="00CD28B7" w:rsidRDefault="003C0285">
      <w:pPr>
        <w:autoSpaceDE w:val="0"/>
        <w:autoSpaceDN w:val="0"/>
        <w:spacing w:before="402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Aim </w:t>
      </w:r>
    </w:p>
    <w:p w14:paraId="230AF280" w14:textId="77777777" w:rsidR="00CD28B7" w:rsidRDefault="003C0285">
      <w:pPr>
        <w:autoSpaceDE w:val="0"/>
        <w:autoSpaceDN w:val="0"/>
        <w:spacing w:before="244" w:after="0" w:line="316" w:lineRule="exact"/>
        <w:ind w:left="1200" w:right="1152"/>
      </w:pPr>
      <w:r>
        <w:rPr>
          <w:rFonts w:ascii="Noto Serif" w:eastAsia="Noto Serif" w:hAnsi="Noto Serif"/>
          <w:color w:val="000000"/>
          <w:spacing w:val="-16"/>
          <w:sz w:val="24"/>
        </w:rPr>
        <w:t xml:space="preserve">To design a simple LAN using two PCs and a switch, configure IP addresses, verify connectivity </w:t>
      </w:r>
      <w:r>
        <w:br/>
      </w:r>
      <w:r>
        <w:rPr>
          <w:rFonts w:ascii="Noto Serif" w:eastAsia="Noto Serif" w:hAnsi="Noto Serif"/>
          <w:color w:val="000000"/>
          <w:spacing w:val="-20"/>
          <w:sz w:val="24"/>
        </w:rPr>
        <w:t xml:space="preserve">using the ping command, and analyze Ethernet frame fields using Wireshark. </w:t>
      </w:r>
    </w:p>
    <w:p w14:paraId="7605EA52" w14:textId="77777777" w:rsidR="00CD28B7" w:rsidRDefault="003C0285">
      <w:pPr>
        <w:autoSpaceDE w:val="0"/>
        <w:autoSpaceDN w:val="0"/>
        <w:spacing w:before="364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21"/>
          <w:sz w:val="26"/>
        </w:rPr>
        <w:t xml:space="preserve">Software Required </w:t>
      </w:r>
    </w:p>
    <w:p w14:paraId="5BFB331D" w14:textId="77777777" w:rsidR="00CD28B7" w:rsidRDefault="003C0285">
      <w:pPr>
        <w:autoSpaceDE w:val="0"/>
        <w:autoSpaceDN w:val="0"/>
        <w:spacing w:before="242" w:after="0" w:line="318" w:lineRule="exact"/>
        <w:ind w:left="1560" w:right="7776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5"/>
          <w:sz w:val="24"/>
        </w:rPr>
        <w:t xml:space="preserve">Cisco Packet Tracer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23"/>
          <w:sz w:val="24"/>
        </w:rPr>
        <w:t xml:space="preserve">Wireshark </w:t>
      </w:r>
    </w:p>
    <w:p w14:paraId="4EE4CBF5" w14:textId="77777777" w:rsidR="00CD28B7" w:rsidRDefault="003C0285">
      <w:pPr>
        <w:autoSpaceDE w:val="0"/>
        <w:autoSpaceDN w:val="0"/>
        <w:spacing w:before="360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23"/>
          <w:sz w:val="26"/>
        </w:rPr>
        <w:t xml:space="preserve">Procedure </w:t>
      </w:r>
    </w:p>
    <w:p w14:paraId="3A71497A" w14:textId="77777777" w:rsidR="00CD28B7" w:rsidRDefault="003C0285">
      <w:pPr>
        <w:autoSpaceDE w:val="0"/>
        <w:autoSpaceDN w:val="0"/>
        <w:spacing w:before="320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1.</w:t>
      </w:r>
      <w:r>
        <w:rPr>
          <w:rFonts w:ascii="Noto Serif" w:eastAsia="Noto Serif" w:hAnsi="Noto Serif"/>
          <w:color w:val="000000"/>
          <w:spacing w:val="-15"/>
          <w:sz w:val="24"/>
        </w:rPr>
        <w:t xml:space="preserve">Open Cisco Packet Tracer. </w:t>
      </w:r>
    </w:p>
    <w:p w14:paraId="271C8E23" w14:textId="77777777" w:rsidR="00CD28B7" w:rsidRDefault="003C0285">
      <w:pPr>
        <w:autoSpaceDE w:val="0"/>
        <w:autoSpaceDN w:val="0"/>
        <w:spacing w:before="78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2.</w:t>
      </w:r>
      <w:r>
        <w:rPr>
          <w:rFonts w:ascii="Noto Serif" w:eastAsia="Noto Serif" w:hAnsi="Noto Serif"/>
          <w:color w:val="000000"/>
          <w:spacing w:val="-16"/>
          <w:sz w:val="24"/>
        </w:rPr>
        <w:t xml:space="preserve">Place one switch and two PCs. </w:t>
      </w:r>
    </w:p>
    <w:p w14:paraId="0D858CC4" w14:textId="77777777" w:rsidR="00CD28B7" w:rsidRDefault="003C0285">
      <w:pPr>
        <w:autoSpaceDE w:val="0"/>
        <w:autoSpaceDN w:val="0"/>
        <w:spacing w:before="7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3.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Connect both PCs to the switch using Copper Straight-Through cables. </w:t>
      </w:r>
    </w:p>
    <w:p w14:paraId="5775E995" w14:textId="77777777" w:rsidR="00CD28B7" w:rsidRDefault="003C0285">
      <w:pPr>
        <w:tabs>
          <w:tab w:val="left" w:pos="2280"/>
        </w:tabs>
        <w:autoSpaceDE w:val="0"/>
        <w:autoSpaceDN w:val="0"/>
        <w:spacing w:before="3" w:after="0" w:line="317" w:lineRule="exact"/>
        <w:ind w:left="1560" w:right="6192"/>
      </w:pPr>
      <w:r>
        <w:rPr>
          <w:rFonts w:ascii="Noto Serif" w:eastAsia="Noto Serif" w:hAnsi="Noto Serif"/>
          <w:color w:val="000000"/>
          <w:spacing w:val="-8"/>
          <w:sz w:val="24"/>
        </w:rPr>
        <w:t>4.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Configure the IP addresses: </w:t>
      </w:r>
      <w:r>
        <w:br/>
      </w:r>
      <w:r>
        <w:tab/>
      </w:r>
      <w:r>
        <w:rPr>
          <w:rFonts w:ascii="Roboto" w:eastAsia="Roboto" w:hAnsi="Roboto"/>
          <w:color w:val="000000"/>
          <w:spacing w:val="-44"/>
          <w:sz w:val="24"/>
        </w:rPr>
        <w:t xml:space="preserve">○ </w:t>
      </w:r>
      <w:r>
        <w:rPr>
          <w:rFonts w:ascii="Noto Serif" w:eastAsia="Noto Serif" w:hAnsi="Noto Serif"/>
          <w:color w:val="000000"/>
          <w:spacing w:val="-4"/>
          <w:sz w:val="24"/>
        </w:rPr>
        <w:t xml:space="preserve">PC0: </w:t>
      </w:r>
      <w:r>
        <w:rPr>
          <w:rFonts w:ascii="Noto Serif" w:eastAsia="Noto Serif" w:hAnsi="Noto Serif"/>
          <w:b/>
          <w:color w:val="000000"/>
          <w:spacing w:val="-12"/>
          <w:sz w:val="24"/>
        </w:rPr>
        <w:t>192.168.1.10 /24</w:t>
      </w:r>
      <w:r>
        <w:br/>
      </w:r>
      <w:r>
        <w:tab/>
      </w:r>
      <w:r>
        <w:rPr>
          <w:rFonts w:ascii="Roboto" w:eastAsia="Roboto" w:hAnsi="Roboto"/>
          <w:color w:val="000000"/>
          <w:spacing w:val="-44"/>
          <w:sz w:val="24"/>
        </w:rPr>
        <w:t xml:space="preserve">○ </w:t>
      </w:r>
      <w:r>
        <w:rPr>
          <w:rFonts w:ascii="Noto Serif" w:eastAsia="Noto Serif" w:hAnsi="Noto Serif"/>
          <w:color w:val="000000"/>
          <w:spacing w:val="-4"/>
          <w:sz w:val="24"/>
        </w:rPr>
        <w:t xml:space="preserve">PC1: </w:t>
      </w:r>
      <w:r>
        <w:rPr>
          <w:rFonts w:ascii="Noto Serif" w:eastAsia="Noto Serif" w:hAnsi="Noto Serif"/>
          <w:b/>
          <w:color w:val="000000"/>
          <w:spacing w:val="-12"/>
          <w:sz w:val="24"/>
        </w:rPr>
        <w:t>192.168.1.20 /24</w:t>
      </w:r>
      <w:r>
        <w:br/>
      </w:r>
      <w:r>
        <w:rPr>
          <w:rFonts w:ascii="Noto Serif" w:eastAsia="Noto Serif" w:hAnsi="Noto Serif"/>
          <w:color w:val="000000"/>
          <w:spacing w:val="-8"/>
          <w:sz w:val="24"/>
        </w:rPr>
        <w:t>5.</w:t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Open the Command Prompt on PC0. </w:t>
      </w:r>
    </w:p>
    <w:p w14:paraId="618EE3AD" w14:textId="77777777" w:rsidR="00CD28B7" w:rsidRDefault="003C0285">
      <w:pPr>
        <w:autoSpaceDE w:val="0"/>
        <w:autoSpaceDN w:val="0"/>
        <w:spacing w:before="7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6.</w:t>
      </w:r>
      <w:r>
        <w:rPr>
          <w:rFonts w:ascii="Noto Serif" w:eastAsia="Noto Serif" w:hAnsi="Noto Serif"/>
          <w:color w:val="000000"/>
          <w:spacing w:val="-21"/>
          <w:sz w:val="24"/>
        </w:rPr>
        <w:t xml:space="preserve">Run the command: </w:t>
      </w:r>
    </w:p>
    <w:p w14:paraId="41C148ED" w14:textId="77777777" w:rsidR="00CD28B7" w:rsidRDefault="003C0285">
      <w:pPr>
        <w:autoSpaceDE w:val="0"/>
        <w:autoSpaceDN w:val="0"/>
        <w:spacing w:before="396" w:after="0" w:line="240" w:lineRule="exact"/>
        <w:ind w:left="1920"/>
      </w:pPr>
      <w:r>
        <w:rPr>
          <w:rFonts w:ascii="Noto Serif" w:eastAsia="Noto Serif" w:hAnsi="Noto Serif"/>
          <w:color w:val="000000"/>
          <w:spacing w:val="-12"/>
          <w:sz w:val="24"/>
        </w:rPr>
        <w:t xml:space="preserve"> ping 192.168.1.20 </w:t>
      </w:r>
    </w:p>
    <w:p w14:paraId="2F178736" w14:textId="77777777" w:rsidR="00CD28B7" w:rsidRDefault="003C0285">
      <w:pPr>
        <w:autoSpaceDE w:val="0"/>
        <w:autoSpaceDN w:val="0"/>
        <w:spacing w:before="394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7.</w:t>
      </w:r>
      <w:r>
        <w:rPr>
          <w:rFonts w:ascii="Noto Serif" w:eastAsia="Noto Serif" w:hAnsi="Noto Serif"/>
          <w:color w:val="000000"/>
          <w:spacing w:val="-20"/>
          <w:sz w:val="24"/>
        </w:rPr>
        <w:t xml:space="preserve">Start Wireshark and capture the packets. </w:t>
      </w:r>
    </w:p>
    <w:p w14:paraId="34AAF7A9" w14:textId="77777777" w:rsidR="00CD28B7" w:rsidRDefault="003C0285">
      <w:pPr>
        <w:tabs>
          <w:tab w:val="left" w:pos="1920"/>
        </w:tabs>
        <w:autoSpaceDE w:val="0"/>
        <w:autoSpaceDN w:val="0"/>
        <w:spacing w:before="4" w:after="0" w:line="316" w:lineRule="exact"/>
        <w:ind w:left="1560" w:right="1296"/>
      </w:pPr>
      <w:r>
        <w:rPr>
          <w:rFonts w:ascii="Noto Serif" w:eastAsia="Noto Serif" w:hAnsi="Noto Serif"/>
          <w:color w:val="000000"/>
          <w:spacing w:val="-8"/>
          <w:sz w:val="24"/>
        </w:rPr>
        <w:t>8.</w:t>
      </w:r>
      <w:r>
        <w:rPr>
          <w:rFonts w:ascii="Noto Serif" w:eastAsia="Noto Serif" w:hAnsi="Noto Serif"/>
          <w:color w:val="000000"/>
          <w:spacing w:val="-16"/>
          <w:sz w:val="24"/>
        </w:rPr>
        <w:t xml:space="preserve">Observe the Ethernet frame fields such as Source MAC, Destination MAC, EtherType, </w:t>
      </w:r>
      <w:r>
        <w:br/>
      </w:r>
      <w:r>
        <w:tab/>
      </w:r>
      <w:r>
        <w:rPr>
          <w:rFonts w:ascii="Noto Serif" w:eastAsia="Noto Serif" w:hAnsi="Noto Serif"/>
          <w:color w:val="000000"/>
          <w:spacing w:val="-10"/>
          <w:sz w:val="24"/>
        </w:rPr>
        <w:t xml:space="preserve">and FCS. </w:t>
      </w:r>
    </w:p>
    <w:p w14:paraId="1DEBEE74" w14:textId="77777777" w:rsidR="00CD28B7" w:rsidRDefault="003C0285">
      <w:pPr>
        <w:autoSpaceDE w:val="0"/>
        <w:autoSpaceDN w:val="0"/>
        <w:spacing w:before="362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Input </w:t>
      </w:r>
    </w:p>
    <w:p w14:paraId="7F27ACBB" w14:textId="77777777" w:rsidR="00CD28B7" w:rsidRDefault="003C0285">
      <w:pPr>
        <w:autoSpaceDE w:val="0"/>
        <w:autoSpaceDN w:val="0"/>
        <w:spacing w:before="242" w:after="0" w:line="318" w:lineRule="exact"/>
        <w:ind w:left="1560" w:right="6700"/>
        <w:jc w:val="both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1"/>
          <w:sz w:val="24"/>
        </w:rPr>
        <w:t xml:space="preserve">IP Address (PC0): 192.168.1.10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1"/>
          <w:sz w:val="24"/>
        </w:rPr>
        <w:t xml:space="preserve">IP Address (PC1): 192.168.1.20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Ping Command: </w:t>
      </w:r>
    </w:p>
    <w:p w14:paraId="301A84E9" w14:textId="77777777" w:rsidR="00CD28B7" w:rsidRDefault="003C0285">
      <w:pPr>
        <w:autoSpaceDE w:val="0"/>
        <w:autoSpaceDN w:val="0"/>
        <w:spacing w:before="394" w:after="0" w:line="240" w:lineRule="exact"/>
        <w:ind w:left="1920"/>
      </w:pPr>
      <w:r>
        <w:rPr>
          <w:rFonts w:ascii="Noto Serif" w:eastAsia="Noto Serif" w:hAnsi="Noto Serif"/>
          <w:color w:val="000000"/>
          <w:spacing w:val="-12"/>
          <w:sz w:val="24"/>
        </w:rPr>
        <w:t xml:space="preserve"> ping 192.168.1.20 </w:t>
      </w:r>
    </w:p>
    <w:p w14:paraId="0469A59B" w14:textId="77777777" w:rsidR="00CD28B7" w:rsidRDefault="00CD28B7">
      <w:pPr>
        <w:sectPr w:rsidR="00CD28B7">
          <w:pgSz w:w="12240" w:h="20160"/>
          <w:pgMar w:top="240" w:right="240" w:bottom="240" w:left="240" w:header="720" w:footer="720" w:gutter="0"/>
          <w:cols w:space="720"/>
          <w:docGrid w:linePitch="360"/>
        </w:sectPr>
      </w:pPr>
    </w:p>
    <w:p w14:paraId="6402DF4F" w14:textId="77777777" w:rsidR="00CD28B7" w:rsidRDefault="003C0285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allowOverlap="1" wp14:anchorId="45B6BB56" wp14:editId="0E3DBD18">
            <wp:simplePos x="0" y="0"/>
            <wp:positionH relativeFrom="page">
              <wp:posOffset>1371600</wp:posOffset>
            </wp:positionH>
            <wp:positionV relativeFrom="page">
              <wp:posOffset>914400</wp:posOffset>
            </wp:positionV>
            <wp:extent cx="2895600" cy="2686050"/>
            <wp:effectExtent l="0" t="0" r="0" b="0"/>
            <wp:wrapNone/>
            <wp:docPr id="8224999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DB5C9" w14:textId="77777777" w:rsidR="00CD28B7" w:rsidRDefault="00CD28B7">
      <w:pPr>
        <w:autoSpaceDE w:val="0"/>
        <w:autoSpaceDN w:val="0"/>
        <w:spacing w:after="0" w:line="220" w:lineRule="exact"/>
      </w:pPr>
    </w:p>
    <w:p w14:paraId="2373C2ED" w14:textId="77777777" w:rsidR="00CD28B7" w:rsidRDefault="00CD28B7">
      <w:pPr>
        <w:autoSpaceDE w:val="0"/>
        <w:autoSpaceDN w:val="0"/>
        <w:spacing w:after="0" w:line="220" w:lineRule="exact"/>
      </w:pPr>
    </w:p>
    <w:p w14:paraId="2B09CEF2" w14:textId="77777777" w:rsidR="00CD28B7" w:rsidRDefault="00CD28B7">
      <w:pPr>
        <w:autoSpaceDE w:val="0"/>
        <w:autoSpaceDN w:val="0"/>
        <w:spacing w:after="0" w:line="220" w:lineRule="exact"/>
      </w:pPr>
    </w:p>
    <w:p w14:paraId="3254F361" w14:textId="77777777" w:rsidR="00CD28B7" w:rsidRDefault="00CD28B7">
      <w:pPr>
        <w:autoSpaceDE w:val="0"/>
        <w:autoSpaceDN w:val="0"/>
        <w:spacing w:after="0" w:line="220" w:lineRule="exact"/>
      </w:pPr>
    </w:p>
    <w:p w14:paraId="0009A570" w14:textId="77777777" w:rsidR="00CD28B7" w:rsidRDefault="00CD28B7">
      <w:pPr>
        <w:autoSpaceDE w:val="0"/>
        <w:autoSpaceDN w:val="0"/>
        <w:spacing w:after="0" w:line="220" w:lineRule="exact"/>
      </w:pPr>
    </w:p>
    <w:p w14:paraId="0D1C5AF6" w14:textId="77777777" w:rsidR="00CD28B7" w:rsidRDefault="00CD28B7">
      <w:pPr>
        <w:autoSpaceDE w:val="0"/>
        <w:autoSpaceDN w:val="0"/>
        <w:spacing w:after="0" w:line="220" w:lineRule="exact"/>
      </w:pPr>
    </w:p>
    <w:p w14:paraId="13DA355C" w14:textId="77777777" w:rsidR="00CD28B7" w:rsidRDefault="00CD28B7">
      <w:pPr>
        <w:autoSpaceDE w:val="0"/>
        <w:autoSpaceDN w:val="0"/>
        <w:spacing w:after="0" w:line="220" w:lineRule="exact"/>
      </w:pPr>
    </w:p>
    <w:p w14:paraId="353DCF13" w14:textId="77777777" w:rsidR="00CD28B7" w:rsidRDefault="00CD28B7">
      <w:pPr>
        <w:autoSpaceDE w:val="0"/>
        <w:autoSpaceDN w:val="0"/>
        <w:spacing w:after="0" w:line="220" w:lineRule="exact"/>
      </w:pPr>
    </w:p>
    <w:p w14:paraId="1F3DEC95" w14:textId="77777777" w:rsidR="00CD28B7" w:rsidRDefault="00CD28B7">
      <w:pPr>
        <w:autoSpaceDE w:val="0"/>
        <w:autoSpaceDN w:val="0"/>
        <w:spacing w:after="0" w:line="220" w:lineRule="exact"/>
      </w:pPr>
    </w:p>
    <w:p w14:paraId="25A9C7E1" w14:textId="77777777" w:rsidR="00CD28B7" w:rsidRDefault="00CD28B7">
      <w:pPr>
        <w:autoSpaceDE w:val="0"/>
        <w:autoSpaceDN w:val="0"/>
        <w:spacing w:after="0" w:line="220" w:lineRule="exact"/>
      </w:pPr>
    </w:p>
    <w:p w14:paraId="7D65BB9B" w14:textId="77777777" w:rsidR="00CD28B7" w:rsidRDefault="00CD28B7">
      <w:pPr>
        <w:autoSpaceDE w:val="0"/>
        <w:autoSpaceDN w:val="0"/>
        <w:spacing w:after="0" w:line="220" w:lineRule="exact"/>
      </w:pPr>
    </w:p>
    <w:p w14:paraId="42DB2457" w14:textId="77777777" w:rsidR="00CD28B7" w:rsidRDefault="00CD28B7">
      <w:pPr>
        <w:autoSpaceDE w:val="0"/>
        <w:autoSpaceDN w:val="0"/>
        <w:spacing w:after="0" w:line="220" w:lineRule="exact"/>
      </w:pPr>
    </w:p>
    <w:p w14:paraId="6C0E0155" w14:textId="77777777" w:rsidR="00CD28B7" w:rsidRDefault="00CD28B7">
      <w:pPr>
        <w:autoSpaceDE w:val="0"/>
        <w:autoSpaceDN w:val="0"/>
        <w:spacing w:after="0" w:line="220" w:lineRule="exact"/>
      </w:pPr>
    </w:p>
    <w:p w14:paraId="70561103" w14:textId="77777777" w:rsidR="00CD28B7" w:rsidRDefault="00CD28B7">
      <w:pPr>
        <w:autoSpaceDE w:val="0"/>
        <w:autoSpaceDN w:val="0"/>
        <w:spacing w:after="0" w:line="220" w:lineRule="exact"/>
      </w:pPr>
    </w:p>
    <w:p w14:paraId="30D7991A" w14:textId="77777777" w:rsidR="00CD28B7" w:rsidRDefault="00CD28B7">
      <w:pPr>
        <w:autoSpaceDE w:val="0"/>
        <w:autoSpaceDN w:val="0"/>
        <w:spacing w:after="0" w:line="220" w:lineRule="exact"/>
      </w:pPr>
    </w:p>
    <w:p w14:paraId="5A193B68" w14:textId="77777777" w:rsidR="00CD28B7" w:rsidRDefault="00CD28B7">
      <w:pPr>
        <w:autoSpaceDE w:val="0"/>
        <w:autoSpaceDN w:val="0"/>
        <w:spacing w:after="0" w:line="220" w:lineRule="exact"/>
      </w:pPr>
    </w:p>
    <w:p w14:paraId="1508F121" w14:textId="77777777" w:rsidR="00CD28B7" w:rsidRDefault="00CD28B7">
      <w:pPr>
        <w:autoSpaceDE w:val="0"/>
        <w:autoSpaceDN w:val="0"/>
        <w:spacing w:after="0" w:line="220" w:lineRule="exact"/>
      </w:pPr>
    </w:p>
    <w:p w14:paraId="13174B7E" w14:textId="77777777" w:rsidR="00CD28B7" w:rsidRDefault="00CD28B7">
      <w:pPr>
        <w:autoSpaceDE w:val="0"/>
        <w:autoSpaceDN w:val="0"/>
        <w:spacing w:after="0" w:line="220" w:lineRule="exact"/>
      </w:pPr>
    </w:p>
    <w:p w14:paraId="7FB7E5B4" w14:textId="77777777" w:rsidR="00CD28B7" w:rsidRDefault="00CD28B7">
      <w:pPr>
        <w:autoSpaceDE w:val="0"/>
        <w:autoSpaceDN w:val="0"/>
        <w:spacing w:after="0" w:line="220" w:lineRule="exact"/>
      </w:pPr>
    </w:p>
    <w:p w14:paraId="4CF42ECA" w14:textId="77777777" w:rsidR="00CD28B7" w:rsidRDefault="00CD28B7">
      <w:pPr>
        <w:autoSpaceDE w:val="0"/>
        <w:autoSpaceDN w:val="0"/>
        <w:spacing w:after="0" w:line="220" w:lineRule="exact"/>
      </w:pPr>
    </w:p>
    <w:p w14:paraId="4EB3D3B9" w14:textId="77777777" w:rsidR="00CD28B7" w:rsidRDefault="00CD28B7">
      <w:pPr>
        <w:autoSpaceDE w:val="0"/>
        <w:autoSpaceDN w:val="0"/>
        <w:spacing w:after="0" w:line="220" w:lineRule="exact"/>
      </w:pPr>
    </w:p>
    <w:p w14:paraId="63CE3FF7" w14:textId="77777777" w:rsidR="00CD28B7" w:rsidRDefault="00CD28B7">
      <w:pPr>
        <w:autoSpaceDE w:val="0"/>
        <w:autoSpaceDN w:val="0"/>
        <w:spacing w:after="0" w:line="220" w:lineRule="exact"/>
      </w:pPr>
    </w:p>
    <w:p w14:paraId="7A78C5D0" w14:textId="77777777" w:rsidR="00CD28B7" w:rsidRDefault="00CD28B7">
      <w:pPr>
        <w:autoSpaceDE w:val="0"/>
        <w:autoSpaceDN w:val="0"/>
        <w:spacing w:after="0" w:line="220" w:lineRule="exact"/>
      </w:pPr>
    </w:p>
    <w:p w14:paraId="0649A9A9" w14:textId="77777777" w:rsidR="00CD28B7" w:rsidRDefault="00CD28B7">
      <w:pPr>
        <w:autoSpaceDE w:val="0"/>
        <w:autoSpaceDN w:val="0"/>
        <w:spacing w:after="0" w:line="220" w:lineRule="exact"/>
      </w:pPr>
    </w:p>
    <w:p w14:paraId="52FE7DDA" w14:textId="77777777" w:rsidR="00CD28B7" w:rsidRDefault="00CD28B7">
      <w:pPr>
        <w:autoSpaceDE w:val="0"/>
        <w:autoSpaceDN w:val="0"/>
        <w:spacing w:before="60" w:after="0" w:line="220" w:lineRule="exact"/>
      </w:pPr>
    </w:p>
    <w:p w14:paraId="082EFCA6" w14:textId="77777777" w:rsidR="00CD28B7" w:rsidRDefault="003C0285">
      <w:pPr>
        <w:autoSpaceDE w:val="0"/>
        <w:autoSpaceDN w:val="0"/>
        <w:spacing w:after="0" w:line="258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Output </w:t>
      </w:r>
    </w:p>
    <w:p w14:paraId="0D9F27BA" w14:textId="77777777" w:rsidR="00CD28B7" w:rsidRDefault="003C0285">
      <w:pPr>
        <w:autoSpaceDE w:val="0"/>
        <w:autoSpaceDN w:val="0"/>
        <w:spacing w:before="322" w:after="0" w:line="240" w:lineRule="exact"/>
        <w:ind w:left="156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6"/>
          <w:sz w:val="24"/>
        </w:rPr>
        <w:t xml:space="preserve">Ping reply received successfully. </w:t>
      </w:r>
    </w:p>
    <w:p w14:paraId="2DC3BF9F" w14:textId="77777777" w:rsidR="00CD28B7" w:rsidRDefault="003C0285">
      <w:pPr>
        <w:autoSpaceDE w:val="0"/>
        <w:autoSpaceDN w:val="0"/>
        <w:spacing w:after="0" w:line="317" w:lineRule="exact"/>
        <w:ind w:left="2280" w:right="5328" w:hanging="72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21"/>
          <w:sz w:val="24"/>
        </w:rPr>
        <w:t xml:space="preserve">Wireshark captured Ethernet frames showing: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-14"/>
          <w:sz w:val="24"/>
        </w:rPr>
        <w:t xml:space="preserve">Source MAC Address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-15"/>
          <w:sz w:val="24"/>
        </w:rPr>
        <w:t xml:space="preserve">Destination MAC Address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-14"/>
          <w:sz w:val="24"/>
        </w:rPr>
        <w:t xml:space="preserve">EtherType (IPv4)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-15"/>
          <w:sz w:val="24"/>
        </w:rPr>
        <w:t xml:space="preserve">Frame Check Sequence (FCS) </w:t>
      </w:r>
    </w:p>
    <w:p w14:paraId="499B0151" w14:textId="77777777" w:rsidR="00CD28B7" w:rsidRDefault="003C0285">
      <w:pPr>
        <w:autoSpaceDE w:val="0"/>
        <w:autoSpaceDN w:val="0"/>
        <w:spacing w:before="362" w:after="0" w:line="258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Result </w:t>
      </w:r>
    </w:p>
    <w:p w14:paraId="5A8E5000" w14:textId="77777777" w:rsidR="00CD28B7" w:rsidRDefault="003C0285">
      <w:pPr>
        <w:autoSpaceDE w:val="0"/>
        <w:autoSpaceDN w:val="0"/>
        <w:spacing w:before="246" w:after="0" w:line="316" w:lineRule="exact"/>
        <w:ind w:left="1200" w:right="1152"/>
      </w:pPr>
      <w:r>
        <w:rPr>
          <w:rFonts w:ascii="Noto Serif" w:eastAsia="Noto Serif" w:hAnsi="Noto Serif"/>
          <w:color w:val="000000"/>
          <w:spacing w:val="-18"/>
          <w:sz w:val="24"/>
        </w:rPr>
        <w:t xml:space="preserve">The LAN was successfully created, communication between the two PCs was verified using the </w:t>
      </w:r>
      <w:r>
        <w:br/>
      </w:r>
      <w:r>
        <w:rPr>
          <w:rFonts w:ascii="Noto Serif" w:eastAsia="Noto Serif" w:hAnsi="Noto Serif"/>
          <w:color w:val="000000"/>
          <w:spacing w:val="-20"/>
          <w:sz w:val="24"/>
        </w:rPr>
        <w:t xml:space="preserve">ping command, and the Ethernet frame fields were analyzed in Wireshark. </w:t>
      </w:r>
    </w:p>
    <w:p w14:paraId="209FE618" w14:textId="77777777" w:rsidR="00CD28B7" w:rsidRDefault="003C0285">
      <w:pPr>
        <w:autoSpaceDE w:val="0"/>
        <w:autoSpaceDN w:val="0"/>
        <w:spacing w:before="1144" w:after="0" w:line="462" w:lineRule="exact"/>
        <w:ind w:left="1200"/>
      </w:pPr>
      <w:r>
        <w:rPr>
          <w:rFonts w:ascii="Noto Serif" w:eastAsia="Noto Serif" w:hAnsi="Noto Serif"/>
          <w:b/>
          <w:color w:val="000000"/>
          <w:spacing w:val="-37"/>
          <w:sz w:val="46"/>
        </w:rPr>
        <w:t xml:space="preserve">Experiment 2: Communication Between Two </w:t>
      </w:r>
    </w:p>
    <w:p w14:paraId="314AF53F" w14:textId="77777777" w:rsidR="00CD28B7" w:rsidRDefault="003C0285">
      <w:pPr>
        <w:autoSpaceDE w:val="0"/>
        <w:autoSpaceDN w:val="0"/>
        <w:spacing w:before="146" w:after="0" w:line="460" w:lineRule="exact"/>
        <w:ind w:left="1200"/>
      </w:pPr>
      <w:r>
        <w:rPr>
          <w:rFonts w:ascii="Noto Serif" w:eastAsia="Noto Serif" w:hAnsi="Noto Serif"/>
          <w:b/>
          <w:color w:val="000000"/>
          <w:spacing w:val="-29"/>
          <w:sz w:val="46"/>
        </w:rPr>
        <w:t xml:space="preserve">LANs Through a Router </w:t>
      </w:r>
    </w:p>
    <w:p w14:paraId="23AF3327" w14:textId="77777777" w:rsidR="00CD28B7" w:rsidRDefault="003C0285">
      <w:pPr>
        <w:autoSpaceDE w:val="0"/>
        <w:autoSpaceDN w:val="0"/>
        <w:spacing w:before="406" w:after="0" w:line="258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Aim </w:t>
      </w:r>
    </w:p>
    <w:p w14:paraId="134A1AAA" w14:textId="77777777" w:rsidR="00CD28B7" w:rsidRDefault="003C0285">
      <w:pPr>
        <w:autoSpaceDE w:val="0"/>
        <w:autoSpaceDN w:val="0"/>
        <w:spacing w:before="246" w:after="0" w:line="316" w:lineRule="exact"/>
        <w:ind w:left="1200" w:right="1584"/>
      </w:pPr>
      <w:r>
        <w:rPr>
          <w:rFonts w:ascii="Noto Serif" w:eastAsia="Noto Serif" w:hAnsi="Noto Serif"/>
          <w:color w:val="000000"/>
          <w:spacing w:val="-18"/>
          <w:sz w:val="24"/>
        </w:rPr>
        <w:t xml:space="preserve">To connect two LANs through a router, configure IPv4 addressing, and analyze IPv4 header </w:t>
      </w:r>
      <w:r>
        <w:br/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fields using Wireshark. </w:t>
      </w:r>
    </w:p>
    <w:p w14:paraId="1CEDA7C7" w14:textId="77777777" w:rsidR="00CD28B7" w:rsidRDefault="003C0285">
      <w:pPr>
        <w:autoSpaceDE w:val="0"/>
        <w:autoSpaceDN w:val="0"/>
        <w:spacing w:before="362" w:after="0" w:line="258" w:lineRule="exact"/>
        <w:ind w:left="1200"/>
      </w:pPr>
      <w:r>
        <w:rPr>
          <w:rFonts w:ascii="Noto Serif" w:eastAsia="Noto Serif" w:hAnsi="Noto Serif"/>
          <w:b/>
          <w:color w:val="000000"/>
          <w:spacing w:val="-21"/>
          <w:sz w:val="26"/>
        </w:rPr>
        <w:t xml:space="preserve">Software Required </w:t>
      </w:r>
    </w:p>
    <w:p w14:paraId="644A43B9" w14:textId="77777777" w:rsidR="00CD28B7" w:rsidRDefault="003C0285">
      <w:pPr>
        <w:autoSpaceDE w:val="0"/>
        <w:autoSpaceDN w:val="0"/>
        <w:spacing w:before="242" w:after="0" w:line="318" w:lineRule="exact"/>
        <w:ind w:left="1560" w:right="7776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5"/>
          <w:sz w:val="24"/>
        </w:rPr>
        <w:t xml:space="preserve">Cisco Packet Tracer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23"/>
          <w:sz w:val="24"/>
        </w:rPr>
        <w:t xml:space="preserve">Wireshark </w:t>
      </w:r>
    </w:p>
    <w:p w14:paraId="10150686" w14:textId="77777777" w:rsidR="00CD28B7" w:rsidRDefault="003C0285">
      <w:pPr>
        <w:autoSpaceDE w:val="0"/>
        <w:autoSpaceDN w:val="0"/>
        <w:spacing w:before="364" w:after="0" w:line="258" w:lineRule="exact"/>
        <w:ind w:left="1200"/>
      </w:pPr>
      <w:r>
        <w:rPr>
          <w:rFonts w:ascii="Noto Serif" w:eastAsia="Noto Serif" w:hAnsi="Noto Serif"/>
          <w:b/>
          <w:color w:val="000000"/>
          <w:spacing w:val="-23"/>
          <w:sz w:val="26"/>
        </w:rPr>
        <w:t xml:space="preserve">Procedure </w:t>
      </w:r>
    </w:p>
    <w:p w14:paraId="11A7EEE4" w14:textId="77777777" w:rsidR="00CD28B7" w:rsidRDefault="003C0285">
      <w:pPr>
        <w:tabs>
          <w:tab w:val="left" w:pos="2280"/>
        </w:tabs>
        <w:autoSpaceDE w:val="0"/>
        <w:autoSpaceDN w:val="0"/>
        <w:spacing w:before="244" w:after="0" w:line="318" w:lineRule="exact"/>
        <w:ind w:left="1560" w:right="5328"/>
      </w:pPr>
      <w:r>
        <w:rPr>
          <w:rFonts w:ascii="Noto Serif" w:eastAsia="Noto Serif" w:hAnsi="Noto Serif"/>
          <w:color w:val="000000"/>
          <w:spacing w:val="-8"/>
          <w:sz w:val="24"/>
        </w:rPr>
        <w:t>1.</w:t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Create two LANs with a router between them. </w:t>
      </w:r>
      <w:r>
        <w:br/>
      </w:r>
      <w:r>
        <w:rPr>
          <w:rFonts w:ascii="Noto Serif" w:eastAsia="Noto Serif" w:hAnsi="Noto Serif"/>
          <w:color w:val="000000"/>
          <w:spacing w:val="-8"/>
          <w:sz w:val="24"/>
        </w:rPr>
        <w:t>2.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Configure the following IP addresses: </w:t>
      </w:r>
      <w:r>
        <w:br/>
      </w:r>
      <w:r>
        <w:tab/>
      </w:r>
      <w:r>
        <w:rPr>
          <w:rFonts w:ascii="Roboto" w:eastAsia="Roboto" w:hAnsi="Roboto"/>
          <w:color w:val="000000"/>
          <w:spacing w:val="-44"/>
          <w:sz w:val="24"/>
        </w:rPr>
        <w:t xml:space="preserve">○ </w:t>
      </w:r>
      <w:r>
        <w:rPr>
          <w:rFonts w:ascii="Noto Serif" w:eastAsia="Noto Serif" w:hAnsi="Noto Serif"/>
          <w:color w:val="000000"/>
          <w:spacing w:val="-4"/>
          <w:sz w:val="24"/>
        </w:rPr>
        <w:t xml:space="preserve">PC0: </w:t>
      </w:r>
      <w:r>
        <w:rPr>
          <w:rFonts w:ascii="Noto Serif" w:eastAsia="Noto Serif" w:hAnsi="Noto Serif"/>
          <w:b/>
          <w:color w:val="000000"/>
          <w:spacing w:val="-13"/>
          <w:sz w:val="24"/>
        </w:rPr>
        <w:t>192.168.1.10/24</w:t>
      </w:r>
      <w:r>
        <w:br/>
      </w:r>
      <w:r>
        <w:tab/>
      </w:r>
      <w:r>
        <w:rPr>
          <w:rFonts w:ascii="Roboto" w:eastAsia="Roboto" w:hAnsi="Roboto"/>
          <w:color w:val="000000"/>
          <w:spacing w:val="-44"/>
          <w:sz w:val="24"/>
        </w:rPr>
        <w:t xml:space="preserve">○ </w:t>
      </w:r>
      <w:r>
        <w:rPr>
          <w:rFonts w:ascii="Noto Serif" w:eastAsia="Noto Serif" w:hAnsi="Noto Serif"/>
          <w:color w:val="000000"/>
          <w:spacing w:val="-13"/>
          <w:sz w:val="24"/>
        </w:rPr>
        <w:t xml:space="preserve">Router G0/0: </w:t>
      </w:r>
      <w:r>
        <w:rPr>
          <w:rFonts w:ascii="Noto Serif" w:eastAsia="Noto Serif" w:hAnsi="Noto Serif"/>
          <w:b/>
          <w:color w:val="000000"/>
          <w:spacing w:val="-13"/>
          <w:sz w:val="24"/>
        </w:rPr>
        <w:t>192.168.1.1/24</w:t>
      </w:r>
      <w:r>
        <w:br/>
      </w:r>
      <w:r>
        <w:tab/>
      </w:r>
      <w:r>
        <w:rPr>
          <w:rFonts w:ascii="Roboto" w:eastAsia="Roboto" w:hAnsi="Roboto"/>
          <w:color w:val="000000"/>
          <w:spacing w:val="-44"/>
          <w:sz w:val="24"/>
        </w:rPr>
        <w:t xml:space="preserve">○ </w:t>
      </w:r>
      <w:r>
        <w:rPr>
          <w:rFonts w:ascii="Noto Serif" w:eastAsia="Noto Serif" w:hAnsi="Noto Serif"/>
          <w:color w:val="000000"/>
          <w:spacing w:val="-13"/>
          <w:sz w:val="24"/>
        </w:rPr>
        <w:t xml:space="preserve">Router G0/1: </w:t>
      </w:r>
      <w:r>
        <w:rPr>
          <w:rFonts w:ascii="Noto Serif" w:eastAsia="Noto Serif" w:hAnsi="Noto Serif"/>
          <w:b/>
          <w:color w:val="000000"/>
          <w:spacing w:val="-13"/>
          <w:sz w:val="24"/>
        </w:rPr>
        <w:t>192.168.2.1/24</w:t>
      </w:r>
      <w:r>
        <w:br/>
      </w:r>
      <w:r>
        <w:tab/>
      </w:r>
      <w:r>
        <w:rPr>
          <w:rFonts w:ascii="Roboto" w:eastAsia="Roboto" w:hAnsi="Roboto"/>
          <w:color w:val="000000"/>
          <w:spacing w:val="-44"/>
          <w:sz w:val="24"/>
        </w:rPr>
        <w:t xml:space="preserve">○ </w:t>
      </w:r>
      <w:r>
        <w:rPr>
          <w:rFonts w:ascii="Noto Serif" w:eastAsia="Noto Serif" w:hAnsi="Noto Serif"/>
          <w:color w:val="000000"/>
          <w:spacing w:val="-4"/>
          <w:sz w:val="24"/>
        </w:rPr>
        <w:t xml:space="preserve">PC1: </w:t>
      </w:r>
      <w:r>
        <w:rPr>
          <w:rFonts w:ascii="Noto Serif" w:eastAsia="Noto Serif" w:hAnsi="Noto Serif"/>
          <w:b/>
          <w:color w:val="000000"/>
          <w:spacing w:val="-13"/>
          <w:sz w:val="24"/>
        </w:rPr>
        <w:t>192.168.2.10/24</w:t>
      </w:r>
      <w:r>
        <w:br/>
      </w:r>
      <w:r>
        <w:rPr>
          <w:rFonts w:ascii="Noto Serif" w:eastAsia="Noto Serif" w:hAnsi="Noto Serif"/>
          <w:color w:val="000000"/>
          <w:spacing w:val="-8"/>
          <w:sz w:val="24"/>
        </w:rPr>
        <w:t>3.</w:t>
      </w:r>
      <w:r>
        <w:rPr>
          <w:rFonts w:ascii="Noto Serif" w:eastAsia="Noto Serif" w:hAnsi="Noto Serif"/>
          <w:color w:val="000000"/>
          <w:spacing w:val="-16"/>
          <w:sz w:val="24"/>
        </w:rPr>
        <w:t xml:space="preserve">Set the default gateways on both PCs. </w:t>
      </w:r>
      <w:r>
        <w:br/>
      </w:r>
      <w:r>
        <w:rPr>
          <w:rFonts w:ascii="Noto Serif" w:eastAsia="Noto Serif" w:hAnsi="Noto Serif"/>
          <w:color w:val="000000"/>
          <w:spacing w:val="-8"/>
          <w:sz w:val="24"/>
        </w:rPr>
        <w:t>4.</w:t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Open the Command Prompt on PC0. </w:t>
      </w:r>
    </w:p>
    <w:p w14:paraId="72845ABF" w14:textId="77777777" w:rsidR="00CD28B7" w:rsidRDefault="00CD28B7">
      <w:pPr>
        <w:sectPr w:rsidR="00CD28B7">
          <w:pgSz w:w="12240" w:h="20160"/>
          <w:pgMar w:top="240" w:right="240" w:bottom="158" w:left="240" w:header="720" w:footer="720" w:gutter="0"/>
          <w:cols w:space="720"/>
          <w:docGrid w:linePitch="360"/>
        </w:sectPr>
      </w:pPr>
    </w:p>
    <w:p w14:paraId="5A9A3AE2" w14:textId="77777777" w:rsidR="00CD28B7" w:rsidRDefault="003C0285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718C0168" wp14:editId="231EDBC2">
            <wp:simplePos x="0" y="0"/>
            <wp:positionH relativeFrom="page">
              <wp:posOffset>914400</wp:posOffset>
            </wp:positionH>
            <wp:positionV relativeFrom="page">
              <wp:posOffset>4381500</wp:posOffset>
            </wp:positionV>
            <wp:extent cx="5943600" cy="3498850"/>
            <wp:effectExtent l="0" t="0" r="0" b="0"/>
            <wp:wrapNone/>
            <wp:docPr id="9695803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1E6B6" w14:textId="77777777" w:rsidR="00CD28B7" w:rsidRDefault="00CD28B7">
      <w:pPr>
        <w:autoSpaceDE w:val="0"/>
        <w:autoSpaceDN w:val="0"/>
        <w:spacing w:after="0" w:line="220" w:lineRule="exact"/>
      </w:pPr>
    </w:p>
    <w:p w14:paraId="348CC290" w14:textId="77777777" w:rsidR="00CD28B7" w:rsidRDefault="00CD28B7">
      <w:pPr>
        <w:autoSpaceDE w:val="0"/>
        <w:autoSpaceDN w:val="0"/>
        <w:spacing w:after="0" w:line="220" w:lineRule="exact"/>
      </w:pPr>
    </w:p>
    <w:p w14:paraId="1710DE1D" w14:textId="77777777" w:rsidR="00CD28B7" w:rsidRDefault="00CD28B7">
      <w:pPr>
        <w:autoSpaceDE w:val="0"/>
        <w:autoSpaceDN w:val="0"/>
        <w:spacing w:after="0" w:line="220" w:lineRule="exact"/>
      </w:pPr>
    </w:p>
    <w:p w14:paraId="7D25C32B" w14:textId="77777777" w:rsidR="00CD28B7" w:rsidRDefault="00CD28B7">
      <w:pPr>
        <w:autoSpaceDE w:val="0"/>
        <w:autoSpaceDN w:val="0"/>
        <w:spacing w:before="130" w:after="0" w:line="220" w:lineRule="exact"/>
      </w:pPr>
    </w:p>
    <w:p w14:paraId="2CBD3126" w14:textId="77777777" w:rsidR="00CD28B7" w:rsidRDefault="003C0285">
      <w:pPr>
        <w:autoSpaceDE w:val="0"/>
        <w:autoSpaceDN w:val="0"/>
        <w:spacing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5.</w:t>
      </w:r>
      <w:r>
        <w:rPr>
          <w:rFonts w:ascii="Noto Serif" w:eastAsia="Noto Serif" w:hAnsi="Noto Serif"/>
          <w:color w:val="000000"/>
          <w:spacing w:val="-14"/>
          <w:sz w:val="24"/>
        </w:rPr>
        <w:t xml:space="preserve">Run: </w:t>
      </w:r>
    </w:p>
    <w:p w14:paraId="71134143" w14:textId="77777777" w:rsidR="00CD28B7" w:rsidRDefault="003C0285">
      <w:pPr>
        <w:autoSpaceDE w:val="0"/>
        <w:autoSpaceDN w:val="0"/>
        <w:spacing w:before="394" w:after="0" w:line="240" w:lineRule="exact"/>
        <w:ind w:left="1920"/>
      </w:pPr>
      <w:r>
        <w:rPr>
          <w:rFonts w:ascii="Noto Serif" w:eastAsia="Noto Serif" w:hAnsi="Noto Serif"/>
          <w:color w:val="000000"/>
          <w:spacing w:val="-12"/>
          <w:sz w:val="24"/>
        </w:rPr>
        <w:t xml:space="preserve"> ping 192.168.2.10 </w:t>
      </w:r>
    </w:p>
    <w:p w14:paraId="0ABBABF7" w14:textId="77777777" w:rsidR="00CD28B7" w:rsidRDefault="003C0285">
      <w:pPr>
        <w:autoSpaceDE w:val="0"/>
        <w:autoSpaceDN w:val="0"/>
        <w:spacing w:before="39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6.</w:t>
      </w:r>
      <w:r>
        <w:rPr>
          <w:rFonts w:ascii="Noto Serif" w:eastAsia="Noto Serif" w:hAnsi="Noto Serif"/>
          <w:color w:val="000000"/>
          <w:spacing w:val="-19"/>
          <w:sz w:val="24"/>
        </w:rPr>
        <w:t xml:space="preserve">Capture packets using Wireshark. </w:t>
      </w:r>
    </w:p>
    <w:p w14:paraId="5CC0E9B0" w14:textId="77777777" w:rsidR="00CD28B7" w:rsidRDefault="003C0285">
      <w:pPr>
        <w:autoSpaceDE w:val="0"/>
        <w:autoSpaceDN w:val="0"/>
        <w:spacing w:before="7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7.</w:t>
      </w:r>
      <w:r>
        <w:rPr>
          <w:rFonts w:ascii="Noto Serif" w:eastAsia="Noto Serif" w:hAnsi="Noto Serif"/>
          <w:color w:val="000000"/>
          <w:spacing w:val="-16"/>
          <w:sz w:val="24"/>
        </w:rPr>
        <w:t xml:space="preserve">Analyze Source IP, Destination IP, TTL, Protocol Number, and Header Length. </w:t>
      </w:r>
    </w:p>
    <w:p w14:paraId="6FD1DF4C" w14:textId="77777777" w:rsidR="00CD28B7" w:rsidRDefault="003C0285">
      <w:pPr>
        <w:autoSpaceDE w:val="0"/>
        <w:autoSpaceDN w:val="0"/>
        <w:spacing w:before="362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Input </w:t>
      </w:r>
    </w:p>
    <w:p w14:paraId="6170690F" w14:textId="77777777" w:rsidR="00CD28B7" w:rsidRDefault="003C0285">
      <w:pPr>
        <w:autoSpaceDE w:val="0"/>
        <w:autoSpaceDN w:val="0"/>
        <w:spacing w:before="245" w:after="0" w:line="317" w:lineRule="exact"/>
        <w:ind w:left="1560" w:right="6912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2"/>
          <w:sz w:val="24"/>
        </w:rPr>
        <w:t xml:space="preserve">Source IP: 192.168.1.10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3"/>
          <w:sz w:val="24"/>
        </w:rPr>
        <w:t xml:space="preserve">Destination IP: 192.168.2.10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Ping Command: </w:t>
      </w:r>
    </w:p>
    <w:p w14:paraId="307B476E" w14:textId="77777777" w:rsidR="00CD28B7" w:rsidRDefault="003C0285">
      <w:pPr>
        <w:autoSpaceDE w:val="0"/>
        <w:autoSpaceDN w:val="0"/>
        <w:spacing w:before="394" w:after="0" w:line="240" w:lineRule="exact"/>
        <w:ind w:left="1920"/>
      </w:pPr>
      <w:r>
        <w:rPr>
          <w:rFonts w:ascii="Noto Serif" w:eastAsia="Noto Serif" w:hAnsi="Noto Serif"/>
          <w:color w:val="000000"/>
          <w:spacing w:val="-12"/>
          <w:sz w:val="24"/>
        </w:rPr>
        <w:t xml:space="preserve"> ping 192.168.2.10 </w:t>
      </w:r>
    </w:p>
    <w:p w14:paraId="04701EC8" w14:textId="77777777" w:rsidR="00CD28B7" w:rsidRDefault="003C0285">
      <w:pPr>
        <w:autoSpaceDE w:val="0"/>
        <w:autoSpaceDN w:val="0"/>
        <w:spacing w:before="7020" w:after="0" w:line="258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Output </w:t>
      </w:r>
    </w:p>
    <w:p w14:paraId="5C598DA3" w14:textId="77777777" w:rsidR="00CD28B7" w:rsidRDefault="003C0285">
      <w:pPr>
        <w:autoSpaceDE w:val="0"/>
        <w:autoSpaceDN w:val="0"/>
        <w:spacing w:before="320" w:after="0" w:line="240" w:lineRule="exact"/>
        <w:ind w:left="156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Successful ping response. </w:t>
      </w:r>
    </w:p>
    <w:p w14:paraId="729B7BC8" w14:textId="77777777" w:rsidR="00CD28B7" w:rsidRDefault="003C0285">
      <w:pPr>
        <w:autoSpaceDE w:val="0"/>
        <w:autoSpaceDN w:val="0"/>
        <w:spacing w:before="1" w:after="0" w:line="317" w:lineRule="exact"/>
        <w:ind w:left="2280" w:right="6480" w:hanging="72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9"/>
          <w:sz w:val="24"/>
        </w:rPr>
        <w:t xml:space="preserve">IPv4 packet captured showing: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-16"/>
          <w:sz w:val="24"/>
        </w:rPr>
        <w:t xml:space="preserve">Source IP Address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Destination IP Address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-2"/>
          <w:sz w:val="24"/>
        </w:rPr>
        <w:t xml:space="preserve">TTL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-15"/>
          <w:sz w:val="24"/>
        </w:rPr>
        <w:t xml:space="preserve">Protocol Number (ICMP)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-20"/>
          <w:sz w:val="24"/>
        </w:rPr>
        <w:t xml:space="preserve">Header Length </w:t>
      </w:r>
    </w:p>
    <w:p w14:paraId="51E89221" w14:textId="77777777" w:rsidR="00CD28B7" w:rsidRDefault="003C0285">
      <w:pPr>
        <w:autoSpaceDE w:val="0"/>
        <w:autoSpaceDN w:val="0"/>
        <w:spacing w:before="364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Result </w:t>
      </w:r>
    </w:p>
    <w:p w14:paraId="623ADA2C" w14:textId="77777777" w:rsidR="00CD28B7" w:rsidRDefault="003C0285">
      <w:pPr>
        <w:autoSpaceDE w:val="0"/>
        <w:autoSpaceDN w:val="0"/>
        <w:spacing w:before="244" w:after="0" w:line="316" w:lineRule="exact"/>
        <w:ind w:left="1200" w:right="1296"/>
      </w:pPr>
      <w:r>
        <w:rPr>
          <w:rFonts w:ascii="Noto Serif" w:eastAsia="Noto Serif" w:hAnsi="Noto Serif"/>
          <w:color w:val="000000"/>
          <w:spacing w:val="-19"/>
          <w:sz w:val="24"/>
        </w:rPr>
        <w:t xml:space="preserve">Communication between two different LANs was established successfully, and the IPv4 header </w:t>
      </w:r>
      <w:r>
        <w:br/>
      </w:r>
      <w:r>
        <w:rPr>
          <w:rFonts w:ascii="Noto Serif" w:eastAsia="Noto Serif" w:hAnsi="Noto Serif"/>
          <w:color w:val="000000"/>
          <w:spacing w:val="-19"/>
          <w:sz w:val="24"/>
        </w:rPr>
        <w:t xml:space="preserve">fields were analyzed using Wireshark. </w:t>
      </w:r>
    </w:p>
    <w:p w14:paraId="06D0B031" w14:textId="77777777" w:rsidR="00CD28B7" w:rsidRDefault="003C0285">
      <w:pPr>
        <w:autoSpaceDE w:val="0"/>
        <w:autoSpaceDN w:val="0"/>
        <w:spacing w:before="586" w:after="0" w:line="460" w:lineRule="exact"/>
        <w:ind w:left="1200"/>
      </w:pPr>
      <w:r>
        <w:rPr>
          <w:rFonts w:ascii="Noto Serif" w:eastAsia="Noto Serif" w:hAnsi="Noto Serif"/>
          <w:b/>
          <w:color w:val="000000"/>
          <w:spacing w:val="-31"/>
          <w:sz w:val="46"/>
        </w:rPr>
        <w:t xml:space="preserve">Experiment 3: ARP Protocol Analysis </w:t>
      </w:r>
    </w:p>
    <w:p w14:paraId="0F03F1FD" w14:textId="77777777" w:rsidR="00CD28B7" w:rsidRDefault="003C0285">
      <w:pPr>
        <w:autoSpaceDE w:val="0"/>
        <w:autoSpaceDN w:val="0"/>
        <w:spacing w:before="402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Aim </w:t>
      </w:r>
    </w:p>
    <w:p w14:paraId="25673481" w14:textId="77777777" w:rsidR="00CD28B7" w:rsidRDefault="00CD28B7">
      <w:pPr>
        <w:sectPr w:rsidR="00CD28B7">
          <w:pgSz w:w="12240" w:h="20160"/>
          <w:pgMar w:top="240" w:right="240" w:bottom="146" w:left="240" w:header="720" w:footer="720" w:gutter="0"/>
          <w:cols w:space="720"/>
          <w:docGrid w:linePitch="360"/>
        </w:sectPr>
      </w:pPr>
    </w:p>
    <w:p w14:paraId="0355F82F" w14:textId="77777777" w:rsidR="00CD28B7" w:rsidRDefault="003C0285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4384" behindDoc="0" locked="0" layoutInCell="1" allowOverlap="1" wp14:anchorId="71E16762" wp14:editId="6F48067F">
            <wp:simplePos x="0" y="0"/>
            <wp:positionH relativeFrom="page">
              <wp:posOffset>914400</wp:posOffset>
            </wp:positionH>
            <wp:positionV relativeFrom="page">
              <wp:posOffset>5937250</wp:posOffset>
            </wp:positionV>
            <wp:extent cx="5943600" cy="4578350"/>
            <wp:effectExtent l="0" t="0" r="0" b="0"/>
            <wp:wrapNone/>
            <wp:docPr id="20492332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EC2D9" w14:textId="77777777" w:rsidR="00CD28B7" w:rsidRDefault="00CD28B7">
      <w:pPr>
        <w:autoSpaceDE w:val="0"/>
        <w:autoSpaceDN w:val="0"/>
        <w:spacing w:after="0" w:line="220" w:lineRule="exact"/>
      </w:pPr>
    </w:p>
    <w:p w14:paraId="7B25B2E7" w14:textId="77777777" w:rsidR="00CD28B7" w:rsidRDefault="00CD28B7">
      <w:pPr>
        <w:autoSpaceDE w:val="0"/>
        <w:autoSpaceDN w:val="0"/>
        <w:spacing w:after="0" w:line="220" w:lineRule="exact"/>
      </w:pPr>
    </w:p>
    <w:p w14:paraId="704D5155" w14:textId="77777777" w:rsidR="00CD28B7" w:rsidRDefault="00CD28B7">
      <w:pPr>
        <w:autoSpaceDE w:val="0"/>
        <w:autoSpaceDN w:val="0"/>
        <w:spacing w:after="0" w:line="220" w:lineRule="exact"/>
      </w:pPr>
    </w:p>
    <w:p w14:paraId="61362F2D" w14:textId="77777777" w:rsidR="00CD28B7" w:rsidRDefault="00CD28B7">
      <w:pPr>
        <w:autoSpaceDE w:val="0"/>
        <w:autoSpaceDN w:val="0"/>
        <w:spacing w:before="130" w:after="0" w:line="220" w:lineRule="exact"/>
      </w:pPr>
    </w:p>
    <w:p w14:paraId="76BCB094" w14:textId="77777777" w:rsidR="00CD28B7" w:rsidRDefault="003C0285">
      <w:pPr>
        <w:autoSpaceDE w:val="0"/>
        <w:autoSpaceDN w:val="0"/>
        <w:spacing w:after="0" w:line="278" w:lineRule="exact"/>
        <w:ind w:left="1200" w:right="1584"/>
      </w:pPr>
      <w:r>
        <w:rPr>
          <w:rFonts w:ascii="Noto Serif" w:eastAsia="Noto Serif" w:hAnsi="Noto Serif"/>
          <w:color w:val="000000"/>
          <w:spacing w:val="-15"/>
          <w:sz w:val="24"/>
        </w:rPr>
        <w:t xml:space="preserve">To study the Address Resolution Protocol (ARP) by capturing ARP Request and ARP Reply </w:t>
      </w:r>
      <w:r>
        <w:br/>
      </w:r>
      <w:r>
        <w:rPr>
          <w:rFonts w:ascii="Noto Serif" w:eastAsia="Noto Serif" w:hAnsi="Noto Serif"/>
          <w:color w:val="000000"/>
          <w:spacing w:val="-19"/>
          <w:sz w:val="24"/>
        </w:rPr>
        <w:t xml:space="preserve">packets using Wireshark. </w:t>
      </w:r>
    </w:p>
    <w:p w14:paraId="3FCF18CC" w14:textId="77777777" w:rsidR="00CD28B7" w:rsidRDefault="003C0285">
      <w:pPr>
        <w:autoSpaceDE w:val="0"/>
        <w:autoSpaceDN w:val="0"/>
        <w:spacing w:before="362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21"/>
          <w:sz w:val="26"/>
        </w:rPr>
        <w:t xml:space="preserve">Software Required </w:t>
      </w:r>
    </w:p>
    <w:p w14:paraId="06F72DD8" w14:textId="77777777" w:rsidR="00CD28B7" w:rsidRDefault="003C0285">
      <w:pPr>
        <w:autoSpaceDE w:val="0"/>
        <w:autoSpaceDN w:val="0"/>
        <w:spacing w:before="244" w:after="0" w:line="318" w:lineRule="exact"/>
        <w:ind w:left="1560" w:right="7776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5"/>
          <w:sz w:val="24"/>
        </w:rPr>
        <w:t xml:space="preserve">Cisco Packet Tracer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23"/>
          <w:sz w:val="24"/>
        </w:rPr>
        <w:t xml:space="preserve">Wireshark </w:t>
      </w:r>
    </w:p>
    <w:p w14:paraId="53A661E1" w14:textId="77777777" w:rsidR="00CD28B7" w:rsidRDefault="003C0285">
      <w:pPr>
        <w:autoSpaceDE w:val="0"/>
        <w:autoSpaceDN w:val="0"/>
        <w:spacing w:before="360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23"/>
          <w:sz w:val="26"/>
        </w:rPr>
        <w:t xml:space="preserve">Procedure </w:t>
      </w:r>
    </w:p>
    <w:p w14:paraId="3105C73C" w14:textId="77777777" w:rsidR="00CD28B7" w:rsidRDefault="003C0285">
      <w:pPr>
        <w:autoSpaceDE w:val="0"/>
        <w:autoSpaceDN w:val="0"/>
        <w:spacing w:before="320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1.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Connect two PCs through a switch. </w:t>
      </w:r>
    </w:p>
    <w:p w14:paraId="45B9221D" w14:textId="77777777" w:rsidR="00CD28B7" w:rsidRDefault="003C0285">
      <w:pPr>
        <w:tabs>
          <w:tab w:val="left" w:pos="2280"/>
        </w:tabs>
        <w:autoSpaceDE w:val="0"/>
        <w:autoSpaceDN w:val="0"/>
        <w:spacing w:after="0" w:line="318" w:lineRule="exact"/>
        <w:ind w:left="1560" w:right="7200"/>
      </w:pPr>
      <w:r>
        <w:rPr>
          <w:rFonts w:ascii="Noto Serif" w:eastAsia="Noto Serif" w:hAnsi="Noto Serif"/>
          <w:color w:val="000000"/>
          <w:spacing w:val="-8"/>
          <w:sz w:val="24"/>
        </w:rPr>
        <w:t>2.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Configure IP addresses: </w:t>
      </w:r>
      <w:r>
        <w:br/>
      </w:r>
      <w:r>
        <w:tab/>
      </w:r>
      <w:r>
        <w:rPr>
          <w:rFonts w:ascii="Roboto" w:eastAsia="Roboto" w:hAnsi="Roboto"/>
          <w:color w:val="000000"/>
          <w:spacing w:val="-44"/>
          <w:sz w:val="24"/>
        </w:rPr>
        <w:t xml:space="preserve">○ </w:t>
      </w:r>
      <w:r>
        <w:rPr>
          <w:rFonts w:ascii="Noto Serif" w:eastAsia="Noto Serif" w:hAnsi="Noto Serif"/>
          <w:color w:val="000000"/>
          <w:spacing w:val="-4"/>
          <w:sz w:val="24"/>
        </w:rPr>
        <w:t xml:space="preserve">PC0: </w:t>
      </w:r>
      <w:r>
        <w:rPr>
          <w:rFonts w:ascii="Noto Serif" w:eastAsia="Noto Serif" w:hAnsi="Noto Serif"/>
          <w:b/>
          <w:color w:val="000000"/>
          <w:spacing w:val="-14"/>
          <w:sz w:val="24"/>
        </w:rPr>
        <w:t>192.168.1.10</w:t>
      </w:r>
      <w:r>
        <w:br/>
      </w:r>
      <w:r>
        <w:tab/>
      </w:r>
      <w:r>
        <w:rPr>
          <w:rFonts w:ascii="Roboto" w:eastAsia="Roboto" w:hAnsi="Roboto"/>
          <w:color w:val="000000"/>
          <w:spacing w:val="-44"/>
          <w:sz w:val="24"/>
        </w:rPr>
        <w:t xml:space="preserve">○ </w:t>
      </w:r>
      <w:r>
        <w:rPr>
          <w:rFonts w:ascii="Noto Serif" w:eastAsia="Noto Serif" w:hAnsi="Noto Serif"/>
          <w:color w:val="000000"/>
          <w:spacing w:val="-4"/>
          <w:sz w:val="24"/>
        </w:rPr>
        <w:t xml:space="preserve">PC1: </w:t>
      </w:r>
      <w:r>
        <w:rPr>
          <w:rFonts w:ascii="Noto Serif" w:eastAsia="Noto Serif" w:hAnsi="Noto Serif"/>
          <w:b/>
          <w:color w:val="000000"/>
          <w:spacing w:val="-14"/>
          <w:sz w:val="24"/>
        </w:rPr>
        <w:t>192.168.1.20</w:t>
      </w:r>
      <w:r>
        <w:br/>
      </w:r>
      <w:r>
        <w:rPr>
          <w:rFonts w:ascii="Noto Serif" w:eastAsia="Noto Serif" w:hAnsi="Noto Serif"/>
          <w:color w:val="000000"/>
          <w:spacing w:val="-8"/>
          <w:sz w:val="24"/>
        </w:rPr>
        <w:t>3.</w:t>
      </w:r>
      <w:r>
        <w:rPr>
          <w:rFonts w:ascii="Noto Serif" w:eastAsia="Noto Serif" w:hAnsi="Noto Serif"/>
          <w:color w:val="000000"/>
          <w:spacing w:val="-13"/>
          <w:sz w:val="24"/>
        </w:rPr>
        <w:t xml:space="preserve">Clear the ARP cache. </w:t>
      </w:r>
    </w:p>
    <w:p w14:paraId="6A5E79CA" w14:textId="77777777" w:rsidR="00CD28B7" w:rsidRDefault="003C0285">
      <w:pPr>
        <w:autoSpaceDE w:val="0"/>
        <w:autoSpaceDN w:val="0"/>
        <w:spacing w:before="7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4.</w:t>
      </w:r>
      <w:r>
        <w:rPr>
          <w:rFonts w:ascii="Noto Serif" w:eastAsia="Noto Serif" w:hAnsi="Noto Serif"/>
          <w:color w:val="000000"/>
          <w:spacing w:val="-19"/>
          <w:sz w:val="24"/>
        </w:rPr>
        <w:t xml:space="preserve">Start Wireshark. </w:t>
      </w:r>
    </w:p>
    <w:p w14:paraId="4573309F" w14:textId="77777777" w:rsidR="00CD28B7" w:rsidRDefault="003C0285">
      <w:pPr>
        <w:autoSpaceDE w:val="0"/>
        <w:autoSpaceDN w:val="0"/>
        <w:spacing w:before="78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5.</w:t>
      </w:r>
      <w:r>
        <w:rPr>
          <w:rFonts w:ascii="Noto Serif" w:eastAsia="Noto Serif" w:hAnsi="Noto Serif"/>
          <w:color w:val="000000"/>
          <w:spacing w:val="-11"/>
          <w:sz w:val="24"/>
        </w:rPr>
        <w:t xml:space="preserve">Ping PC1 from PC0. </w:t>
      </w:r>
    </w:p>
    <w:p w14:paraId="6F1D0F5D" w14:textId="77777777" w:rsidR="00CD28B7" w:rsidRDefault="003C0285">
      <w:pPr>
        <w:autoSpaceDE w:val="0"/>
        <w:autoSpaceDN w:val="0"/>
        <w:spacing w:before="78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6.</w:t>
      </w:r>
      <w:r>
        <w:rPr>
          <w:rFonts w:ascii="Noto Serif" w:eastAsia="Noto Serif" w:hAnsi="Noto Serif"/>
          <w:color w:val="000000"/>
          <w:spacing w:val="-15"/>
          <w:sz w:val="24"/>
        </w:rPr>
        <w:t xml:space="preserve">Observe the ARP Request and ARP Reply packets. </w:t>
      </w:r>
    </w:p>
    <w:p w14:paraId="48E34730" w14:textId="77777777" w:rsidR="00CD28B7" w:rsidRDefault="003C0285">
      <w:pPr>
        <w:autoSpaceDE w:val="0"/>
        <w:autoSpaceDN w:val="0"/>
        <w:spacing w:before="362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Input </w:t>
      </w:r>
    </w:p>
    <w:p w14:paraId="522EE590" w14:textId="77777777" w:rsidR="00CD28B7" w:rsidRDefault="003C0285">
      <w:pPr>
        <w:autoSpaceDE w:val="0"/>
        <w:autoSpaceDN w:val="0"/>
        <w:spacing w:before="320" w:after="0" w:line="240" w:lineRule="exact"/>
        <w:ind w:left="156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Ping Command: </w:t>
      </w:r>
    </w:p>
    <w:p w14:paraId="6C299914" w14:textId="77777777" w:rsidR="00CD28B7" w:rsidRDefault="003C0285">
      <w:pPr>
        <w:autoSpaceDE w:val="0"/>
        <w:autoSpaceDN w:val="0"/>
        <w:spacing w:before="394" w:after="0" w:line="240" w:lineRule="exact"/>
        <w:ind w:left="1920"/>
      </w:pPr>
      <w:r>
        <w:rPr>
          <w:rFonts w:ascii="Noto Serif" w:eastAsia="Noto Serif" w:hAnsi="Noto Serif"/>
          <w:color w:val="000000"/>
          <w:spacing w:val="-12"/>
          <w:sz w:val="24"/>
        </w:rPr>
        <w:t xml:space="preserve"> ping 192.168.1.20 </w:t>
      </w:r>
    </w:p>
    <w:p w14:paraId="12E29751" w14:textId="77777777" w:rsidR="00CD28B7" w:rsidRDefault="003C0285">
      <w:pPr>
        <w:autoSpaceDE w:val="0"/>
        <w:autoSpaceDN w:val="0"/>
        <w:spacing w:before="8162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Output </w:t>
      </w:r>
    </w:p>
    <w:p w14:paraId="19D3CC6E" w14:textId="77777777" w:rsidR="00CD28B7" w:rsidRDefault="003C0285">
      <w:pPr>
        <w:autoSpaceDE w:val="0"/>
        <w:autoSpaceDN w:val="0"/>
        <w:spacing w:before="320" w:after="0" w:line="240" w:lineRule="exact"/>
        <w:ind w:left="156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ARP Request packet captured. </w:t>
      </w:r>
    </w:p>
    <w:p w14:paraId="6D564ECE" w14:textId="77777777" w:rsidR="00CD28B7" w:rsidRDefault="003C0285">
      <w:pPr>
        <w:autoSpaceDE w:val="0"/>
        <w:autoSpaceDN w:val="0"/>
        <w:spacing w:before="76" w:after="0" w:line="240" w:lineRule="exact"/>
        <w:ind w:left="156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6"/>
          <w:sz w:val="24"/>
        </w:rPr>
        <w:t xml:space="preserve">ARP Reply packet captured. </w:t>
      </w:r>
    </w:p>
    <w:p w14:paraId="231A338B" w14:textId="77777777" w:rsidR="00CD28B7" w:rsidRDefault="003C0285">
      <w:pPr>
        <w:autoSpaceDE w:val="0"/>
        <w:autoSpaceDN w:val="0"/>
        <w:spacing w:before="78" w:after="0" w:line="240" w:lineRule="exact"/>
        <w:ind w:left="156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Sender and Target IP/MAC addresses displayed. </w:t>
      </w:r>
    </w:p>
    <w:p w14:paraId="3F3814F7" w14:textId="77777777" w:rsidR="00CD28B7" w:rsidRDefault="00CD28B7">
      <w:pPr>
        <w:sectPr w:rsidR="00CD28B7">
          <w:pgSz w:w="12240" w:h="20160"/>
          <w:pgMar w:top="240" w:right="240" w:bottom="180" w:left="240" w:header="720" w:footer="720" w:gutter="0"/>
          <w:cols w:space="720"/>
          <w:docGrid w:linePitch="360"/>
        </w:sectPr>
      </w:pPr>
    </w:p>
    <w:p w14:paraId="65892DC8" w14:textId="77777777" w:rsidR="00CD28B7" w:rsidRDefault="00CD28B7">
      <w:pPr>
        <w:autoSpaceDE w:val="0"/>
        <w:autoSpaceDN w:val="0"/>
        <w:spacing w:after="0" w:line="220" w:lineRule="exact"/>
      </w:pPr>
    </w:p>
    <w:p w14:paraId="5AAE3AA1" w14:textId="77777777" w:rsidR="00CD28B7" w:rsidRDefault="00CD28B7">
      <w:pPr>
        <w:autoSpaceDE w:val="0"/>
        <w:autoSpaceDN w:val="0"/>
        <w:spacing w:after="0" w:line="220" w:lineRule="exact"/>
      </w:pPr>
    </w:p>
    <w:p w14:paraId="690C1EAF" w14:textId="77777777" w:rsidR="00CD28B7" w:rsidRDefault="00CD28B7">
      <w:pPr>
        <w:autoSpaceDE w:val="0"/>
        <w:autoSpaceDN w:val="0"/>
        <w:spacing w:after="0" w:line="220" w:lineRule="exact"/>
      </w:pPr>
    </w:p>
    <w:p w14:paraId="11020481" w14:textId="77777777" w:rsidR="00CD28B7" w:rsidRDefault="00CD28B7">
      <w:pPr>
        <w:autoSpaceDE w:val="0"/>
        <w:autoSpaceDN w:val="0"/>
        <w:spacing w:after="0" w:line="220" w:lineRule="exact"/>
      </w:pPr>
    </w:p>
    <w:p w14:paraId="1573960B" w14:textId="77777777" w:rsidR="00CD28B7" w:rsidRDefault="00CD28B7">
      <w:pPr>
        <w:autoSpaceDE w:val="0"/>
        <w:autoSpaceDN w:val="0"/>
        <w:spacing w:before="134" w:after="0" w:line="220" w:lineRule="exact"/>
      </w:pPr>
    </w:p>
    <w:p w14:paraId="0E4FDAEC" w14:textId="77777777" w:rsidR="00CD28B7" w:rsidRDefault="003C0285">
      <w:pPr>
        <w:autoSpaceDE w:val="0"/>
        <w:autoSpaceDN w:val="0"/>
        <w:spacing w:after="0" w:line="258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Result </w:t>
      </w:r>
    </w:p>
    <w:p w14:paraId="288E48AE" w14:textId="77777777" w:rsidR="00CD28B7" w:rsidRDefault="003C0285">
      <w:pPr>
        <w:autoSpaceDE w:val="0"/>
        <w:autoSpaceDN w:val="0"/>
        <w:spacing w:before="250" w:after="0" w:line="314" w:lineRule="exact"/>
        <w:ind w:left="1200" w:right="2736"/>
      </w:pPr>
      <w:r>
        <w:rPr>
          <w:rFonts w:ascii="Noto Serif" w:eastAsia="Noto Serif" w:hAnsi="Noto Serif"/>
          <w:color w:val="000000"/>
          <w:spacing w:val="-17"/>
          <w:sz w:val="24"/>
        </w:rPr>
        <w:t xml:space="preserve">ARP successfully resolved the destination IP address into a MAC address before </w:t>
      </w:r>
      <w:r>
        <w:br/>
      </w:r>
      <w:r>
        <w:rPr>
          <w:rFonts w:ascii="Noto Serif" w:eastAsia="Noto Serif" w:hAnsi="Noto Serif"/>
          <w:color w:val="000000"/>
          <w:spacing w:val="-21"/>
          <w:sz w:val="24"/>
        </w:rPr>
        <w:t xml:space="preserve">communication. </w:t>
      </w:r>
    </w:p>
    <w:p w14:paraId="758716D8" w14:textId="77777777" w:rsidR="00CD28B7" w:rsidRDefault="003C0285">
      <w:pPr>
        <w:autoSpaceDE w:val="0"/>
        <w:autoSpaceDN w:val="0"/>
        <w:spacing w:before="2258" w:after="0" w:line="462" w:lineRule="exact"/>
        <w:ind w:left="1200"/>
      </w:pPr>
      <w:r>
        <w:rPr>
          <w:rFonts w:ascii="Noto Serif" w:eastAsia="Noto Serif" w:hAnsi="Noto Serif"/>
          <w:b/>
          <w:color w:val="000000"/>
          <w:spacing w:val="-30"/>
          <w:sz w:val="46"/>
        </w:rPr>
        <w:t xml:space="preserve">Experiment 4: ICMP Protocol Analysis </w:t>
      </w:r>
    </w:p>
    <w:p w14:paraId="5A84624A" w14:textId="77777777" w:rsidR="00CD28B7" w:rsidRDefault="003C0285">
      <w:pPr>
        <w:autoSpaceDE w:val="0"/>
        <w:autoSpaceDN w:val="0"/>
        <w:spacing w:before="404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Aim </w:t>
      </w:r>
    </w:p>
    <w:p w14:paraId="23BB9A9C" w14:textId="77777777" w:rsidR="00CD28B7" w:rsidRDefault="003C0285">
      <w:pPr>
        <w:autoSpaceDE w:val="0"/>
        <w:autoSpaceDN w:val="0"/>
        <w:spacing w:before="242" w:after="0" w:line="318" w:lineRule="exact"/>
        <w:ind w:left="1200" w:right="1152"/>
      </w:pPr>
      <w:r>
        <w:rPr>
          <w:rFonts w:ascii="Noto Serif" w:eastAsia="Noto Serif" w:hAnsi="Noto Serif"/>
          <w:color w:val="000000"/>
          <w:spacing w:val="-18"/>
          <w:sz w:val="24"/>
        </w:rPr>
        <w:t xml:space="preserve">To configure two PCs connected through a router, test communication, and analyze ICMP Echo </w:t>
      </w:r>
      <w:r>
        <w:br/>
      </w:r>
      <w:r>
        <w:rPr>
          <w:rFonts w:ascii="Noto Serif" w:eastAsia="Noto Serif" w:hAnsi="Noto Serif"/>
          <w:color w:val="000000"/>
          <w:spacing w:val="-16"/>
          <w:sz w:val="24"/>
        </w:rPr>
        <w:t xml:space="preserve">Request and Echo Reply packets. </w:t>
      </w:r>
    </w:p>
    <w:p w14:paraId="6F271176" w14:textId="77777777" w:rsidR="00CD28B7" w:rsidRDefault="003C0285">
      <w:pPr>
        <w:autoSpaceDE w:val="0"/>
        <w:autoSpaceDN w:val="0"/>
        <w:spacing w:before="360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21"/>
          <w:sz w:val="26"/>
        </w:rPr>
        <w:t xml:space="preserve">Software Required </w:t>
      </w:r>
    </w:p>
    <w:p w14:paraId="48D5BDF3" w14:textId="77777777" w:rsidR="00CD28B7" w:rsidRDefault="003C0285">
      <w:pPr>
        <w:autoSpaceDE w:val="0"/>
        <w:autoSpaceDN w:val="0"/>
        <w:spacing w:before="248" w:after="0" w:line="314" w:lineRule="exact"/>
        <w:ind w:left="1560" w:right="7776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5"/>
          <w:sz w:val="24"/>
        </w:rPr>
        <w:t xml:space="preserve">Cisco Packet Tracer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23"/>
          <w:sz w:val="24"/>
        </w:rPr>
        <w:t xml:space="preserve">Wireshark </w:t>
      </w:r>
    </w:p>
    <w:p w14:paraId="4AE4E446" w14:textId="77777777" w:rsidR="00CD28B7" w:rsidRDefault="003C0285">
      <w:pPr>
        <w:autoSpaceDE w:val="0"/>
        <w:autoSpaceDN w:val="0"/>
        <w:spacing w:before="364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23"/>
          <w:sz w:val="26"/>
        </w:rPr>
        <w:t xml:space="preserve">Procedure </w:t>
      </w:r>
    </w:p>
    <w:p w14:paraId="4A1638D5" w14:textId="77777777" w:rsidR="00CD28B7" w:rsidRDefault="003C0285">
      <w:pPr>
        <w:autoSpaceDE w:val="0"/>
        <w:autoSpaceDN w:val="0"/>
        <w:spacing w:before="320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1.</w:t>
      </w:r>
      <w:r>
        <w:rPr>
          <w:rFonts w:ascii="Noto Serif" w:eastAsia="Noto Serif" w:hAnsi="Noto Serif"/>
          <w:color w:val="000000"/>
          <w:spacing w:val="-16"/>
          <w:sz w:val="24"/>
        </w:rPr>
        <w:t xml:space="preserve">Connect two PCs using a router. </w:t>
      </w:r>
    </w:p>
    <w:p w14:paraId="518F1054" w14:textId="77777777" w:rsidR="00CD28B7" w:rsidRDefault="003C0285">
      <w:pPr>
        <w:autoSpaceDE w:val="0"/>
        <w:autoSpaceDN w:val="0"/>
        <w:spacing w:before="7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2.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Configure the IP addresses. </w:t>
      </w:r>
    </w:p>
    <w:p w14:paraId="78725542" w14:textId="77777777" w:rsidR="00CD28B7" w:rsidRDefault="003C0285">
      <w:pPr>
        <w:autoSpaceDE w:val="0"/>
        <w:autoSpaceDN w:val="0"/>
        <w:spacing w:before="78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3.</w:t>
      </w:r>
      <w:r>
        <w:rPr>
          <w:rFonts w:ascii="Noto Serif" w:eastAsia="Noto Serif" w:hAnsi="Noto Serif"/>
          <w:color w:val="000000"/>
          <w:spacing w:val="-19"/>
          <w:sz w:val="24"/>
        </w:rPr>
        <w:t xml:space="preserve">Configure the router interfaces. </w:t>
      </w:r>
    </w:p>
    <w:p w14:paraId="553DB0A6" w14:textId="77777777" w:rsidR="00CD28B7" w:rsidRDefault="003C0285">
      <w:pPr>
        <w:autoSpaceDE w:val="0"/>
        <w:autoSpaceDN w:val="0"/>
        <w:spacing w:before="7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4.</w:t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Open the Command Prompt on PC0. </w:t>
      </w:r>
    </w:p>
    <w:p w14:paraId="3AAEAAE5" w14:textId="77777777" w:rsidR="00CD28B7" w:rsidRDefault="003C0285">
      <w:pPr>
        <w:autoSpaceDE w:val="0"/>
        <w:autoSpaceDN w:val="0"/>
        <w:spacing w:before="80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5.</w:t>
      </w:r>
      <w:r>
        <w:rPr>
          <w:rFonts w:ascii="Noto Serif" w:eastAsia="Noto Serif" w:hAnsi="Noto Serif"/>
          <w:color w:val="000000"/>
          <w:spacing w:val="-15"/>
          <w:sz w:val="24"/>
        </w:rPr>
        <w:t xml:space="preserve">Execute: </w:t>
      </w:r>
    </w:p>
    <w:p w14:paraId="59DEDDD2" w14:textId="77777777" w:rsidR="00CD28B7" w:rsidRDefault="003C0285">
      <w:pPr>
        <w:autoSpaceDE w:val="0"/>
        <w:autoSpaceDN w:val="0"/>
        <w:spacing w:before="394" w:after="0" w:line="240" w:lineRule="exact"/>
        <w:ind w:left="1920"/>
      </w:pPr>
      <w:r>
        <w:rPr>
          <w:rFonts w:ascii="Noto Serif" w:eastAsia="Noto Serif" w:hAnsi="Noto Serif"/>
          <w:color w:val="000000"/>
          <w:spacing w:val="-12"/>
          <w:sz w:val="24"/>
        </w:rPr>
        <w:t xml:space="preserve"> ping 192.168.2.10 </w:t>
      </w:r>
    </w:p>
    <w:p w14:paraId="55F097D5" w14:textId="77777777" w:rsidR="00CD28B7" w:rsidRDefault="003C0285">
      <w:pPr>
        <w:autoSpaceDE w:val="0"/>
        <w:autoSpaceDN w:val="0"/>
        <w:spacing w:before="39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6.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Capture ICMP packets using Wireshark. </w:t>
      </w:r>
    </w:p>
    <w:p w14:paraId="09FD985B" w14:textId="77777777" w:rsidR="00CD28B7" w:rsidRDefault="003C0285">
      <w:pPr>
        <w:autoSpaceDE w:val="0"/>
        <w:autoSpaceDN w:val="0"/>
        <w:spacing w:before="7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7.</w:t>
      </w:r>
      <w:r>
        <w:rPr>
          <w:rFonts w:ascii="Noto Serif" w:eastAsia="Noto Serif" w:hAnsi="Noto Serif"/>
          <w:color w:val="000000"/>
          <w:spacing w:val="-15"/>
          <w:sz w:val="24"/>
        </w:rPr>
        <w:t xml:space="preserve">Observe ICMP Type, Code, Identifier, Sequence Number, and RTT. </w:t>
      </w:r>
    </w:p>
    <w:p w14:paraId="60CA8398" w14:textId="77777777" w:rsidR="00CD28B7" w:rsidRDefault="003C0285">
      <w:pPr>
        <w:autoSpaceDE w:val="0"/>
        <w:autoSpaceDN w:val="0"/>
        <w:spacing w:before="362" w:after="0" w:line="258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Input </w:t>
      </w:r>
    </w:p>
    <w:p w14:paraId="54274252" w14:textId="77777777" w:rsidR="00CD28B7" w:rsidRDefault="003C0285">
      <w:pPr>
        <w:autoSpaceDE w:val="0"/>
        <w:autoSpaceDN w:val="0"/>
        <w:spacing w:before="322" w:after="0" w:line="240" w:lineRule="exact"/>
        <w:ind w:left="156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Ping Command: </w:t>
      </w:r>
    </w:p>
    <w:p w14:paraId="01283768" w14:textId="77777777" w:rsidR="00CD28B7" w:rsidRDefault="003C0285">
      <w:pPr>
        <w:autoSpaceDE w:val="0"/>
        <w:autoSpaceDN w:val="0"/>
        <w:spacing w:before="392" w:after="0" w:line="240" w:lineRule="exact"/>
        <w:ind w:left="1920"/>
      </w:pPr>
      <w:r>
        <w:rPr>
          <w:rFonts w:ascii="Noto Serif" w:eastAsia="Noto Serif" w:hAnsi="Noto Serif"/>
          <w:color w:val="000000"/>
          <w:spacing w:val="-12"/>
          <w:sz w:val="24"/>
        </w:rPr>
        <w:t xml:space="preserve"> ping 192.168.2.10 </w:t>
      </w:r>
    </w:p>
    <w:p w14:paraId="7EE24EAB" w14:textId="77777777" w:rsidR="00CD28B7" w:rsidRDefault="00CD28B7">
      <w:pPr>
        <w:sectPr w:rsidR="00CD28B7">
          <w:pgSz w:w="12240" w:h="20160"/>
          <w:pgMar w:top="240" w:right="240" w:bottom="240" w:left="240" w:header="720" w:footer="720" w:gutter="0"/>
          <w:cols w:space="720"/>
          <w:docGrid w:linePitch="360"/>
        </w:sectPr>
      </w:pPr>
    </w:p>
    <w:p w14:paraId="4AF0F7AC" w14:textId="77777777" w:rsidR="00CD28B7" w:rsidRDefault="003C0285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392E258E" wp14:editId="3A6396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873500"/>
            <wp:effectExtent l="0" t="0" r="0" b="0"/>
            <wp:wrapNone/>
            <wp:docPr id="17216492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A691D" w14:textId="77777777" w:rsidR="00CD28B7" w:rsidRDefault="00CD28B7">
      <w:pPr>
        <w:autoSpaceDE w:val="0"/>
        <w:autoSpaceDN w:val="0"/>
        <w:spacing w:after="0" w:line="220" w:lineRule="exact"/>
      </w:pPr>
    </w:p>
    <w:p w14:paraId="3C7F3907" w14:textId="77777777" w:rsidR="00CD28B7" w:rsidRDefault="00CD28B7">
      <w:pPr>
        <w:autoSpaceDE w:val="0"/>
        <w:autoSpaceDN w:val="0"/>
        <w:spacing w:after="0" w:line="220" w:lineRule="exact"/>
      </w:pPr>
    </w:p>
    <w:p w14:paraId="77BBA3EC" w14:textId="77777777" w:rsidR="00CD28B7" w:rsidRDefault="00CD28B7">
      <w:pPr>
        <w:autoSpaceDE w:val="0"/>
        <w:autoSpaceDN w:val="0"/>
        <w:spacing w:after="0" w:line="220" w:lineRule="exact"/>
      </w:pPr>
    </w:p>
    <w:p w14:paraId="748C8187" w14:textId="77777777" w:rsidR="00CD28B7" w:rsidRDefault="00CD28B7">
      <w:pPr>
        <w:autoSpaceDE w:val="0"/>
        <w:autoSpaceDN w:val="0"/>
        <w:spacing w:after="0" w:line="220" w:lineRule="exact"/>
      </w:pPr>
    </w:p>
    <w:p w14:paraId="4D520E5B" w14:textId="77777777" w:rsidR="00CD28B7" w:rsidRDefault="00CD28B7">
      <w:pPr>
        <w:autoSpaceDE w:val="0"/>
        <w:autoSpaceDN w:val="0"/>
        <w:spacing w:after="0" w:line="220" w:lineRule="exact"/>
      </w:pPr>
    </w:p>
    <w:p w14:paraId="5FFD8BB4" w14:textId="77777777" w:rsidR="00CD28B7" w:rsidRDefault="00CD28B7">
      <w:pPr>
        <w:autoSpaceDE w:val="0"/>
        <w:autoSpaceDN w:val="0"/>
        <w:spacing w:after="0" w:line="220" w:lineRule="exact"/>
      </w:pPr>
    </w:p>
    <w:p w14:paraId="1CE55FA5" w14:textId="77777777" w:rsidR="00CD28B7" w:rsidRDefault="00CD28B7">
      <w:pPr>
        <w:autoSpaceDE w:val="0"/>
        <w:autoSpaceDN w:val="0"/>
        <w:spacing w:after="0" w:line="220" w:lineRule="exact"/>
      </w:pPr>
    </w:p>
    <w:p w14:paraId="2692FBF5" w14:textId="77777777" w:rsidR="00CD28B7" w:rsidRDefault="00CD28B7">
      <w:pPr>
        <w:autoSpaceDE w:val="0"/>
        <w:autoSpaceDN w:val="0"/>
        <w:spacing w:after="0" w:line="220" w:lineRule="exact"/>
      </w:pPr>
    </w:p>
    <w:p w14:paraId="6FD8B6A0" w14:textId="77777777" w:rsidR="00CD28B7" w:rsidRDefault="00CD28B7">
      <w:pPr>
        <w:autoSpaceDE w:val="0"/>
        <w:autoSpaceDN w:val="0"/>
        <w:spacing w:after="0" w:line="220" w:lineRule="exact"/>
      </w:pPr>
    </w:p>
    <w:p w14:paraId="67E3030C" w14:textId="77777777" w:rsidR="00CD28B7" w:rsidRDefault="00CD28B7">
      <w:pPr>
        <w:autoSpaceDE w:val="0"/>
        <w:autoSpaceDN w:val="0"/>
        <w:spacing w:after="0" w:line="220" w:lineRule="exact"/>
      </w:pPr>
    </w:p>
    <w:p w14:paraId="0AF8C4FF" w14:textId="77777777" w:rsidR="00CD28B7" w:rsidRDefault="00CD28B7">
      <w:pPr>
        <w:autoSpaceDE w:val="0"/>
        <w:autoSpaceDN w:val="0"/>
        <w:spacing w:after="0" w:line="220" w:lineRule="exact"/>
      </w:pPr>
    </w:p>
    <w:p w14:paraId="04AA11C1" w14:textId="77777777" w:rsidR="00CD28B7" w:rsidRDefault="00CD28B7">
      <w:pPr>
        <w:autoSpaceDE w:val="0"/>
        <w:autoSpaceDN w:val="0"/>
        <w:spacing w:after="0" w:line="220" w:lineRule="exact"/>
      </w:pPr>
    </w:p>
    <w:p w14:paraId="0B77C58D" w14:textId="77777777" w:rsidR="00CD28B7" w:rsidRDefault="00CD28B7">
      <w:pPr>
        <w:autoSpaceDE w:val="0"/>
        <w:autoSpaceDN w:val="0"/>
        <w:spacing w:after="0" w:line="220" w:lineRule="exact"/>
      </w:pPr>
    </w:p>
    <w:p w14:paraId="0CE25AB0" w14:textId="77777777" w:rsidR="00CD28B7" w:rsidRDefault="00CD28B7">
      <w:pPr>
        <w:autoSpaceDE w:val="0"/>
        <w:autoSpaceDN w:val="0"/>
        <w:spacing w:after="0" w:line="220" w:lineRule="exact"/>
      </w:pPr>
    </w:p>
    <w:p w14:paraId="62BDC8B5" w14:textId="77777777" w:rsidR="00CD28B7" w:rsidRDefault="00CD28B7">
      <w:pPr>
        <w:autoSpaceDE w:val="0"/>
        <w:autoSpaceDN w:val="0"/>
        <w:spacing w:after="0" w:line="220" w:lineRule="exact"/>
      </w:pPr>
    </w:p>
    <w:p w14:paraId="25C9BF7E" w14:textId="77777777" w:rsidR="00CD28B7" w:rsidRDefault="00CD28B7">
      <w:pPr>
        <w:autoSpaceDE w:val="0"/>
        <w:autoSpaceDN w:val="0"/>
        <w:spacing w:after="0" w:line="220" w:lineRule="exact"/>
      </w:pPr>
    </w:p>
    <w:p w14:paraId="47C4024A" w14:textId="77777777" w:rsidR="00CD28B7" w:rsidRDefault="00CD28B7">
      <w:pPr>
        <w:autoSpaceDE w:val="0"/>
        <w:autoSpaceDN w:val="0"/>
        <w:spacing w:after="0" w:line="220" w:lineRule="exact"/>
      </w:pPr>
    </w:p>
    <w:p w14:paraId="4598AF98" w14:textId="77777777" w:rsidR="00CD28B7" w:rsidRDefault="00CD28B7">
      <w:pPr>
        <w:autoSpaceDE w:val="0"/>
        <w:autoSpaceDN w:val="0"/>
        <w:spacing w:after="0" w:line="220" w:lineRule="exact"/>
      </w:pPr>
    </w:p>
    <w:p w14:paraId="0D95247A" w14:textId="77777777" w:rsidR="00CD28B7" w:rsidRDefault="00CD28B7">
      <w:pPr>
        <w:autoSpaceDE w:val="0"/>
        <w:autoSpaceDN w:val="0"/>
        <w:spacing w:after="0" w:line="220" w:lineRule="exact"/>
      </w:pPr>
    </w:p>
    <w:p w14:paraId="2DA51006" w14:textId="77777777" w:rsidR="00CD28B7" w:rsidRDefault="00CD28B7">
      <w:pPr>
        <w:autoSpaceDE w:val="0"/>
        <w:autoSpaceDN w:val="0"/>
        <w:spacing w:after="0" w:line="220" w:lineRule="exact"/>
      </w:pPr>
    </w:p>
    <w:p w14:paraId="30647665" w14:textId="77777777" w:rsidR="00CD28B7" w:rsidRDefault="00CD28B7">
      <w:pPr>
        <w:autoSpaceDE w:val="0"/>
        <w:autoSpaceDN w:val="0"/>
        <w:spacing w:after="0" w:line="220" w:lineRule="exact"/>
      </w:pPr>
    </w:p>
    <w:p w14:paraId="191ECDB8" w14:textId="77777777" w:rsidR="00CD28B7" w:rsidRDefault="00CD28B7">
      <w:pPr>
        <w:autoSpaceDE w:val="0"/>
        <w:autoSpaceDN w:val="0"/>
        <w:spacing w:after="0" w:line="220" w:lineRule="exact"/>
      </w:pPr>
    </w:p>
    <w:p w14:paraId="4DC6DB31" w14:textId="77777777" w:rsidR="00CD28B7" w:rsidRDefault="00CD28B7">
      <w:pPr>
        <w:autoSpaceDE w:val="0"/>
        <w:autoSpaceDN w:val="0"/>
        <w:spacing w:after="0" w:line="220" w:lineRule="exact"/>
      </w:pPr>
    </w:p>
    <w:p w14:paraId="60D3CE5A" w14:textId="77777777" w:rsidR="00CD28B7" w:rsidRDefault="00CD28B7">
      <w:pPr>
        <w:autoSpaceDE w:val="0"/>
        <w:autoSpaceDN w:val="0"/>
        <w:spacing w:after="0" w:line="220" w:lineRule="exact"/>
      </w:pPr>
    </w:p>
    <w:p w14:paraId="38A02D96" w14:textId="77777777" w:rsidR="00CD28B7" w:rsidRDefault="00CD28B7">
      <w:pPr>
        <w:autoSpaceDE w:val="0"/>
        <w:autoSpaceDN w:val="0"/>
        <w:spacing w:after="0" w:line="220" w:lineRule="exact"/>
      </w:pPr>
    </w:p>
    <w:p w14:paraId="740193A1" w14:textId="77777777" w:rsidR="00CD28B7" w:rsidRDefault="00CD28B7">
      <w:pPr>
        <w:autoSpaceDE w:val="0"/>
        <w:autoSpaceDN w:val="0"/>
        <w:spacing w:after="0" w:line="220" w:lineRule="exact"/>
      </w:pPr>
    </w:p>
    <w:p w14:paraId="7B8973E8" w14:textId="77777777" w:rsidR="00CD28B7" w:rsidRDefault="00CD28B7">
      <w:pPr>
        <w:autoSpaceDE w:val="0"/>
        <w:autoSpaceDN w:val="0"/>
        <w:spacing w:after="0" w:line="220" w:lineRule="exact"/>
      </w:pPr>
    </w:p>
    <w:p w14:paraId="63308530" w14:textId="77777777" w:rsidR="00CD28B7" w:rsidRDefault="00CD28B7">
      <w:pPr>
        <w:autoSpaceDE w:val="0"/>
        <w:autoSpaceDN w:val="0"/>
        <w:spacing w:after="0" w:line="220" w:lineRule="exact"/>
      </w:pPr>
    </w:p>
    <w:p w14:paraId="577270A8" w14:textId="77777777" w:rsidR="00CD28B7" w:rsidRDefault="00CD28B7">
      <w:pPr>
        <w:autoSpaceDE w:val="0"/>
        <w:autoSpaceDN w:val="0"/>
        <w:spacing w:after="0" w:line="220" w:lineRule="exact"/>
      </w:pPr>
    </w:p>
    <w:p w14:paraId="5C58BE49" w14:textId="77777777" w:rsidR="00CD28B7" w:rsidRDefault="00CD28B7">
      <w:pPr>
        <w:autoSpaceDE w:val="0"/>
        <w:autoSpaceDN w:val="0"/>
        <w:spacing w:after="0" w:line="220" w:lineRule="exact"/>
      </w:pPr>
    </w:p>
    <w:p w14:paraId="5388EDE1" w14:textId="77777777" w:rsidR="00CD28B7" w:rsidRDefault="00CD28B7">
      <w:pPr>
        <w:autoSpaceDE w:val="0"/>
        <w:autoSpaceDN w:val="0"/>
        <w:spacing w:after="0" w:line="220" w:lineRule="exact"/>
      </w:pPr>
    </w:p>
    <w:p w14:paraId="471AB824" w14:textId="77777777" w:rsidR="00CD28B7" w:rsidRDefault="00CD28B7">
      <w:pPr>
        <w:autoSpaceDE w:val="0"/>
        <w:autoSpaceDN w:val="0"/>
        <w:spacing w:after="0" w:line="220" w:lineRule="exact"/>
      </w:pPr>
    </w:p>
    <w:p w14:paraId="67170A07" w14:textId="77777777" w:rsidR="00CD28B7" w:rsidRDefault="00CD28B7">
      <w:pPr>
        <w:autoSpaceDE w:val="0"/>
        <w:autoSpaceDN w:val="0"/>
        <w:spacing w:before="178" w:after="0" w:line="220" w:lineRule="exact"/>
      </w:pPr>
    </w:p>
    <w:p w14:paraId="79E89D49" w14:textId="77777777" w:rsidR="00CD28B7" w:rsidRDefault="003C0285">
      <w:pPr>
        <w:autoSpaceDE w:val="0"/>
        <w:autoSpaceDN w:val="0"/>
        <w:spacing w:after="0" w:line="258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Output </w:t>
      </w:r>
    </w:p>
    <w:p w14:paraId="6BE6E530" w14:textId="77777777" w:rsidR="00CD28B7" w:rsidRDefault="003C0285">
      <w:pPr>
        <w:autoSpaceDE w:val="0"/>
        <w:autoSpaceDN w:val="0"/>
        <w:spacing w:before="320" w:after="0" w:line="240" w:lineRule="exact"/>
        <w:ind w:left="156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6"/>
          <w:sz w:val="24"/>
        </w:rPr>
        <w:t xml:space="preserve">ICMP Echo Request captured. </w:t>
      </w:r>
    </w:p>
    <w:p w14:paraId="13F36364" w14:textId="77777777" w:rsidR="00CD28B7" w:rsidRDefault="003C0285">
      <w:pPr>
        <w:autoSpaceDE w:val="0"/>
        <w:autoSpaceDN w:val="0"/>
        <w:spacing w:before="78" w:after="0" w:line="240" w:lineRule="exact"/>
        <w:ind w:left="156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4"/>
          <w:sz w:val="24"/>
        </w:rPr>
        <w:t xml:space="preserve">ICMP Echo Reply captured. </w:t>
      </w:r>
    </w:p>
    <w:p w14:paraId="7B38BE07" w14:textId="77777777" w:rsidR="00CD28B7" w:rsidRDefault="003C0285">
      <w:pPr>
        <w:autoSpaceDE w:val="0"/>
        <w:autoSpaceDN w:val="0"/>
        <w:spacing w:before="76" w:after="0" w:line="240" w:lineRule="exact"/>
        <w:ind w:left="156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4"/>
          <w:sz w:val="24"/>
        </w:rPr>
        <w:t xml:space="preserve">Round Trip Time (RTT) displayed. </w:t>
      </w:r>
    </w:p>
    <w:p w14:paraId="4ADF166B" w14:textId="77777777" w:rsidR="00CD28B7" w:rsidRDefault="003C0285">
      <w:pPr>
        <w:autoSpaceDE w:val="0"/>
        <w:autoSpaceDN w:val="0"/>
        <w:spacing w:before="364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Result </w:t>
      </w:r>
    </w:p>
    <w:p w14:paraId="6B6BD4B8" w14:textId="77777777" w:rsidR="00CD28B7" w:rsidRDefault="003C0285">
      <w:pPr>
        <w:autoSpaceDE w:val="0"/>
        <w:autoSpaceDN w:val="0"/>
        <w:spacing w:before="244" w:after="0" w:line="316" w:lineRule="exact"/>
        <w:ind w:left="1200" w:right="1872"/>
      </w:pPr>
      <w:r>
        <w:rPr>
          <w:rFonts w:ascii="Noto Serif" w:eastAsia="Noto Serif" w:hAnsi="Noto Serif"/>
          <w:color w:val="000000"/>
          <w:spacing w:val="-18"/>
          <w:sz w:val="24"/>
        </w:rPr>
        <w:t xml:space="preserve">ICMP packets were successfully exchanged, verifying network connectivity and enabling </w:t>
      </w:r>
      <w:r>
        <w:br/>
      </w:r>
      <w:r>
        <w:rPr>
          <w:rFonts w:ascii="Noto Serif" w:eastAsia="Noto Serif" w:hAnsi="Noto Serif"/>
          <w:color w:val="000000"/>
          <w:spacing w:val="-21"/>
          <w:sz w:val="24"/>
        </w:rPr>
        <w:t xml:space="preserve">network troubleshooting. </w:t>
      </w:r>
    </w:p>
    <w:p w14:paraId="22CC8C7C" w14:textId="77777777" w:rsidR="00CD28B7" w:rsidRDefault="003C0285">
      <w:pPr>
        <w:autoSpaceDE w:val="0"/>
        <w:autoSpaceDN w:val="0"/>
        <w:spacing w:before="586" w:after="0" w:line="460" w:lineRule="exact"/>
        <w:ind w:left="1200"/>
      </w:pPr>
      <w:r>
        <w:rPr>
          <w:rFonts w:ascii="Noto Serif" w:eastAsia="Noto Serif" w:hAnsi="Noto Serif"/>
          <w:b/>
          <w:color w:val="000000"/>
          <w:spacing w:val="-32"/>
          <w:sz w:val="46"/>
        </w:rPr>
        <w:t xml:space="preserve">Experiment 5: HTTP Communication Using </w:t>
      </w:r>
    </w:p>
    <w:p w14:paraId="1C362B6B" w14:textId="77777777" w:rsidR="00CD28B7" w:rsidRDefault="003C0285">
      <w:pPr>
        <w:autoSpaceDE w:val="0"/>
        <w:autoSpaceDN w:val="0"/>
        <w:spacing w:before="148" w:after="0" w:line="460" w:lineRule="exact"/>
        <w:ind w:left="1200"/>
      </w:pPr>
      <w:r>
        <w:rPr>
          <w:rFonts w:ascii="Noto Serif" w:eastAsia="Noto Serif" w:hAnsi="Noto Serif"/>
          <w:b/>
          <w:color w:val="000000"/>
          <w:spacing w:val="3"/>
          <w:sz w:val="46"/>
        </w:rPr>
        <w:t xml:space="preserve">TCP </w:t>
      </w:r>
    </w:p>
    <w:p w14:paraId="652C6E74" w14:textId="77777777" w:rsidR="00CD28B7" w:rsidRDefault="003C0285">
      <w:pPr>
        <w:autoSpaceDE w:val="0"/>
        <w:autoSpaceDN w:val="0"/>
        <w:spacing w:before="404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Aim </w:t>
      </w:r>
    </w:p>
    <w:p w14:paraId="74963606" w14:textId="77777777" w:rsidR="00CD28B7" w:rsidRDefault="003C0285">
      <w:pPr>
        <w:autoSpaceDE w:val="0"/>
        <w:autoSpaceDN w:val="0"/>
        <w:spacing w:before="242" w:after="0" w:line="318" w:lineRule="exact"/>
        <w:ind w:left="1200" w:right="1296"/>
      </w:pPr>
      <w:r>
        <w:rPr>
          <w:rFonts w:ascii="Noto Serif" w:eastAsia="Noto Serif" w:hAnsi="Noto Serif"/>
          <w:color w:val="000000"/>
          <w:spacing w:val="-18"/>
          <w:sz w:val="24"/>
        </w:rPr>
        <w:t xml:space="preserve">To configure a client-server network, enable the HTTP service, access a web page, and analyze </w:t>
      </w:r>
      <w:r>
        <w:br/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TCP and HTTP communication using Wireshark. </w:t>
      </w:r>
    </w:p>
    <w:p w14:paraId="41A374DF" w14:textId="77777777" w:rsidR="00CD28B7" w:rsidRDefault="003C0285">
      <w:pPr>
        <w:autoSpaceDE w:val="0"/>
        <w:autoSpaceDN w:val="0"/>
        <w:spacing w:before="360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21"/>
          <w:sz w:val="26"/>
        </w:rPr>
        <w:t xml:space="preserve">Software Required </w:t>
      </w:r>
    </w:p>
    <w:p w14:paraId="36C7700B" w14:textId="77777777" w:rsidR="00CD28B7" w:rsidRDefault="003C0285">
      <w:pPr>
        <w:autoSpaceDE w:val="0"/>
        <w:autoSpaceDN w:val="0"/>
        <w:spacing w:before="246" w:after="0" w:line="316" w:lineRule="exact"/>
        <w:ind w:left="1560" w:right="7776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5"/>
          <w:sz w:val="24"/>
        </w:rPr>
        <w:t xml:space="preserve">Cisco Packet Tracer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23"/>
          <w:sz w:val="24"/>
        </w:rPr>
        <w:t xml:space="preserve">Wireshark </w:t>
      </w:r>
    </w:p>
    <w:p w14:paraId="1C223874" w14:textId="77777777" w:rsidR="00CD28B7" w:rsidRDefault="003C0285">
      <w:pPr>
        <w:autoSpaceDE w:val="0"/>
        <w:autoSpaceDN w:val="0"/>
        <w:spacing w:before="362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23"/>
          <w:sz w:val="26"/>
        </w:rPr>
        <w:t xml:space="preserve">Procedure </w:t>
      </w:r>
    </w:p>
    <w:p w14:paraId="67DC878A" w14:textId="77777777" w:rsidR="00CD28B7" w:rsidRDefault="003C0285">
      <w:pPr>
        <w:autoSpaceDE w:val="0"/>
        <w:autoSpaceDN w:val="0"/>
        <w:spacing w:before="242" w:after="0" w:line="318" w:lineRule="exact"/>
        <w:ind w:left="1560" w:right="4608"/>
      </w:pPr>
      <w:r>
        <w:rPr>
          <w:rFonts w:ascii="Noto Serif" w:eastAsia="Noto Serif" w:hAnsi="Noto Serif"/>
          <w:color w:val="000000"/>
          <w:spacing w:val="-8"/>
          <w:sz w:val="24"/>
        </w:rPr>
        <w:t>1.</w:t>
      </w:r>
      <w:r>
        <w:rPr>
          <w:rFonts w:ascii="Noto Serif" w:eastAsia="Noto Serif" w:hAnsi="Noto Serif"/>
          <w:color w:val="000000"/>
          <w:spacing w:val="-16"/>
          <w:sz w:val="24"/>
        </w:rPr>
        <w:t xml:space="preserve">Place one PC and one Server in Cisco Packet Tracer. </w:t>
      </w:r>
      <w:r>
        <w:br/>
      </w:r>
      <w:r>
        <w:rPr>
          <w:rFonts w:ascii="Noto Serif" w:eastAsia="Noto Serif" w:hAnsi="Noto Serif"/>
          <w:color w:val="000000"/>
          <w:spacing w:val="-8"/>
          <w:sz w:val="24"/>
        </w:rPr>
        <w:t>2.</w:t>
      </w:r>
      <w:r>
        <w:rPr>
          <w:rFonts w:ascii="Noto Serif" w:eastAsia="Noto Serif" w:hAnsi="Noto Serif"/>
          <w:color w:val="000000"/>
          <w:spacing w:val="-19"/>
          <w:sz w:val="24"/>
        </w:rPr>
        <w:t xml:space="preserve">Connect them through a switch. </w:t>
      </w:r>
    </w:p>
    <w:p w14:paraId="1248AB54" w14:textId="77777777" w:rsidR="00CD28B7" w:rsidRDefault="003C0285">
      <w:pPr>
        <w:tabs>
          <w:tab w:val="left" w:pos="2280"/>
        </w:tabs>
        <w:autoSpaceDE w:val="0"/>
        <w:autoSpaceDN w:val="0"/>
        <w:spacing w:after="0" w:line="318" w:lineRule="exact"/>
        <w:ind w:left="1560" w:right="5904"/>
      </w:pPr>
      <w:r>
        <w:rPr>
          <w:rFonts w:ascii="Noto Serif" w:eastAsia="Noto Serif" w:hAnsi="Noto Serif"/>
          <w:color w:val="000000"/>
          <w:spacing w:val="-8"/>
          <w:sz w:val="24"/>
        </w:rPr>
        <w:t>3.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Configure IP addresses: </w:t>
      </w:r>
      <w:r>
        <w:br/>
      </w:r>
      <w:r>
        <w:tab/>
      </w:r>
      <w:r>
        <w:rPr>
          <w:rFonts w:ascii="Roboto" w:eastAsia="Roboto" w:hAnsi="Roboto"/>
          <w:color w:val="000000"/>
          <w:spacing w:val="-44"/>
          <w:sz w:val="24"/>
        </w:rPr>
        <w:t xml:space="preserve">○ </w:t>
      </w:r>
      <w:r>
        <w:rPr>
          <w:rFonts w:ascii="Noto Serif" w:eastAsia="Noto Serif" w:hAnsi="Noto Serif"/>
          <w:color w:val="000000"/>
          <w:spacing w:val="-11"/>
          <w:sz w:val="24"/>
        </w:rPr>
        <w:t xml:space="preserve">Client: </w:t>
      </w:r>
      <w:r>
        <w:rPr>
          <w:rFonts w:ascii="Noto Serif" w:eastAsia="Noto Serif" w:hAnsi="Noto Serif"/>
          <w:b/>
          <w:color w:val="000000"/>
          <w:spacing w:val="-14"/>
          <w:sz w:val="24"/>
        </w:rPr>
        <w:t>192.168.1.10</w:t>
      </w:r>
      <w:r>
        <w:br/>
      </w:r>
      <w:r>
        <w:tab/>
      </w:r>
      <w:r>
        <w:rPr>
          <w:rFonts w:ascii="Roboto" w:eastAsia="Roboto" w:hAnsi="Roboto"/>
          <w:color w:val="000000"/>
          <w:spacing w:val="-44"/>
          <w:sz w:val="24"/>
        </w:rPr>
        <w:t xml:space="preserve">○ 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Server: </w:t>
      </w:r>
      <w:r>
        <w:rPr>
          <w:rFonts w:ascii="Noto Serif" w:eastAsia="Noto Serif" w:hAnsi="Noto Serif"/>
          <w:b/>
          <w:color w:val="000000"/>
          <w:spacing w:val="-14"/>
          <w:sz w:val="24"/>
        </w:rPr>
        <w:t>192.168.1.20</w:t>
      </w:r>
      <w:r>
        <w:br/>
      </w:r>
      <w:r>
        <w:rPr>
          <w:rFonts w:ascii="Noto Serif" w:eastAsia="Noto Serif" w:hAnsi="Noto Serif"/>
          <w:color w:val="000000"/>
          <w:spacing w:val="-8"/>
          <w:sz w:val="24"/>
        </w:rPr>
        <w:t>4.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Enable the HTTP service on the server. </w:t>
      </w:r>
    </w:p>
    <w:p w14:paraId="08E1621A" w14:textId="77777777" w:rsidR="00CD28B7" w:rsidRDefault="003C0285">
      <w:pPr>
        <w:autoSpaceDE w:val="0"/>
        <w:autoSpaceDN w:val="0"/>
        <w:spacing w:before="7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5.</w:t>
      </w:r>
      <w:r>
        <w:rPr>
          <w:rFonts w:ascii="Noto Serif" w:eastAsia="Noto Serif" w:hAnsi="Noto Serif"/>
          <w:color w:val="000000"/>
          <w:spacing w:val="-18"/>
          <w:sz w:val="24"/>
        </w:rPr>
        <w:t xml:space="preserve">Open the Web Browser on the client. </w:t>
      </w:r>
    </w:p>
    <w:p w14:paraId="497D35D8" w14:textId="77777777" w:rsidR="00CD28B7" w:rsidRDefault="00CD28B7">
      <w:pPr>
        <w:sectPr w:rsidR="00CD28B7">
          <w:pgSz w:w="12240" w:h="20160"/>
          <w:pgMar w:top="240" w:right="240" w:bottom="152" w:left="240" w:header="720" w:footer="720" w:gutter="0"/>
          <w:cols w:space="720"/>
          <w:docGrid w:linePitch="360"/>
        </w:sectPr>
      </w:pPr>
    </w:p>
    <w:p w14:paraId="6387745C" w14:textId="77777777" w:rsidR="00CD28B7" w:rsidRDefault="003C0285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6432" behindDoc="0" locked="0" layoutInCell="1" allowOverlap="1" wp14:anchorId="198AAA8C" wp14:editId="77BD7FC4">
            <wp:simplePos x="0" y="0"/>
            <wp:positionH relativeFrom="page">
              <wp:posOffset>914400</wp:posOffset>
            </wp:positionH>
            <wp:positionV relativeFrom="page">
              <wp:posOffset>3625850</wp:posOffset>
            </wp:positionV>
            <wp:extent cx="5943600" cy="3257550"/>
            <wp:effectExtent l="0" t="0" r="0" b="0"/>
            <wp:wrapNone/>
            <wp:docPr id="183858175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7E5E8" w14:textId="77777777" w:rsidR="00CD28B7" w:rsidRDefault="00CD28B7">
      <w:pPr>
        <w:autoSpaceDE w:val="0"/>
        <w:autoSpaceDN w:val="0"/>
        <w:spacing w:after="0" w:line="220" w:lineRule="exact"/>
      </w:pPr>
    </w:p>
    <w:p w14:paraId="1E8BD21F" w14:textId="77777777" w:rsidR="00CD28B7" w:rsidRDefault="00CD28B7">
      <w:pPr>
        <w:autoSpaceDE w:val="0"/>
        <w:autoSpaceDN w:val="0"/>
        <w:spacing w:after="0" w:line="220" w:lineRule="exact"/>
      </w:pPr>
    </w:p>
    <w:p w14:paraId="7508A4C2" w14:textId="77777777" w:rsidR="00CD28B7" w:rsidRDefault="00CD28B7">
      <w:pPr>
        <w:autoSpaceDE w:val="0"/>
        <w:autoSpaceDN w:val="0"/>
        <w:spacing w:after="0" w:line="220" w:lineRule="exact"/>
      </w:pPr>
    </w:p>
    <w:p w14:paraId="67A59AD7" w14:textId="77777777" w:rsidR="00CD28B7" w:rsidRDefault="00CD28B7">
      <w:pPr>
        <w:autoSpaceDE w:val="0"/>
        <w:autoSpaceDN w:val="0"/>
        <w:spacing w:before="130" w:after="0" w:line="220" w:lineRule="exact"/>
      </w:pPr>
    </w:p>
    <w:p w14:paraId="57320764" w14:textId="77777777" w:rsidR="00CD28B7" w:rsidRDefault="003C0285">
      <w:pPr>
        <w:autoSpaceDE w:val="0"/>
        <w:autoSpaceDN w:val="0"/>
        <w:spacing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6.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Enter: </w:t>
      </w:r>
    </w:p>
    <w:p w14:paraId="355266A3" w14:textId="77777777" w:rsidR="00CD28B7" w:rsidRDefault="003C0285">
      <w:pPr>
        <w:autoSpaceDE w:val="0"/>
        <w:autoSpaceDN w:val="0"/>
        <w:spacing w:before="394" w:after="0" w:line="240" w:lineRule="exact"/>
        <w:ind w:left="1920"/>
      </w:pPr>
      <w:r>
        <w:rPr>
          <w:rFonts w:ascii="Noto Serif" w:eastAsia="Noto Serif" w:hAnsi="Noto Serif"/>
          <w:color w:val="000000"/>
          <w:spacing w:val="-12"/>
          <w:sz w:val="24"/>
        </w:rPr>
        <w:t xml:space="preserve"> http://192.168.1.20 </w:t>
      </w:r>
    </w:p>
    <w:p w14:paraId="353856DA" w14:textId="77777777" w:rsidR="00CD28B7" w:rsidRDefault="003C0285">
      <w:pPr>
        <w:autoSpaceDE w:val="0"/>
        <w:autoSpaceDN w:val="0"/>
        <w:spacing w:before="39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7.</w:t>
      </w:r>
      <w:r>
        <w:rPr>
          <w:rFonts w:ascii="Noto Serif" w:eastAsia="Noto Serif" w:hAnsi="Noto Serif"/>
          <w:color w:val="000000"/>
          <w:spacing w:val="-19"/>
          <w:sz w:val="24"/>
        </w:rPr>
        <w:t xml:space="preserve">Capture packets using Wireshark. </w:t>
      </w:r>
    </w:p>
    <w:p w14:paraId="4D68C8A7" w14:textId="77777777" w:rsidR="00CD28B7" w:rsidRDefault="003C0285">
      <w:pPr>
        <w:autoSpaceDE w:val="0"/>
        <w:autoSpaceDN w:val="0"/>
        <w:spacing w:before="76" w:after="0" w:line="240" w:lineRule="exact"/>
        <w:ind w:left="1560"/>
      </w:pPr>
      <w:r>
        <w:rPr>
          <w:rFonts w:ascii="Noto Serif" w:eastAsia="Noto Serif" w:hAnsi="Noto Serif"/>
          <w:color w:val="000000"/>
          <w:spacing w:val="-8"/>
          <w:sz w:val="24"/>
        </w:rPr>
        <w:t>8.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Observe the TCP three-way handshake and HTTP GET/Response messages. </w:t>
      </w:r>
    </w:p>
    <w:p w14:paraId="47E6983E" w14:textId="77777777" w:rsidR="00CD28B7" w:rsidRDefault="003C0285">
      <w:pPr>
        <w:autoSpaceDE w:val="0"/>
        <w:autoSpaceDN w:val="0"/>
        <w:spacing w:before="362" w:after="0" w:line="260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Input </w:t>
      </w:r>
    </w:p>
    <w:p w14:paraId="746B59BD" w14:textId="77777777" w:rsidR="00CD28B7" w:rsidRDefault="003C0285">
      <w:pPr>
        <w:autoSpaceDE w:val="0"/>
        <w:autoSpaceDN w:val="0"/>
        <w:spacing w:before="322" w:after="0" w:line="240" w:lineRule="exact"/>
        <w:ind w:left="156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"/>
          <w:sz w:val="24"/>
        </w:rPr>
        <w:t xml:space="preserve">URL: </w:t>
      </w:r>
    </w:p>
    <w:p w14:paraId="555E91FC" w14:textId="77777777" w:rsidR="00CD28B7" w:rsidRDefault="003C0285">
      <w:pPr>
        <w:autoSpaceDE w:val="0"/>
        <w:autoSpaceDN w:val="0"/>
        <w:spacing w:before="394" w:after="0" w:line="240" w:lineRule="exact"/>
        <w:ind w:left="1920"/>
      </w:pPr>
      <w:r>
        <w:rPr>
          <w:rFonts w:ascii="Noto Serif" w:eastAsia="Noto Serif" w:hAnsi="Noto Serif"/>
          <w:color w:val="000000"/>
          <w:spacing w:val="-12"/>
          <w:sz w:val="24"/>
        </w:rPr>
        <w:t xml:space="preserve"> http://192.168.1.20 </w:t>
      </w:r>
    </w:p>
    <w:p w14:paraId="281340CC" w14:textId="77777777" w:rsidR="00CD28B7" w:rsidRDefault="003C0285">
      <w:pPr>
        <w:autoSpaceDE w:val="0"/>
        <w:autoSpaceDN w:val="0"/>
        <w:spacing w:before="6082" w:after="0" w:line="258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Output </w:t>
      </w:r>
    </w:p>
    <w:p w14:paraId="05A99A32" w14:textId="77777777" w:rsidR="00CD28B7" w:rsidRDefault="003C0285">
      <w:pPr>
        <w:autoSpaceDE w:val="0"/>
        <w:autoSpaceDN w:val="0"/>
        <w:spacing w:before="320" w:after="0" w:line="240" w:lineRule="exact"/>
        <w:ind w:left="156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17"/>
          <w:sz w:val="24"/>
        </w:rPr>
        <w:t xml:space="preserve">Web page displayed successfully. </w:t>
      </w:r>
    </w:p>
    <w:p w14:paraId="568D1999" w14:textId="77777777" w:rsidR="00CD28B7" w:rsidRDefault="003C0285">
      <w:pPr>
        <w:autoSpaceDE w:val="0"/>
        <w:autoSpaceDN w:val="0"/>
        <w:spacing w:before="1" w:after="0" w:line="317" w:lineRule="exact"/>
        <w:ind w:left="2280" w:right="6480" w:hanging="720"/>
      </w:pPr>
      <w:r>
        <w:rPr>
          <w:rFonts w:ascii="Noto Serif" w:eastAsia="Noto Serif" w:hAnsi="Noto Serif"/>
          <w:color w:val="000000"/>
          <w:spacing w:val="1"/>
          <w:sz w:val="24"/>
        </w:rPr>
        <w:t>●</w:t>
      </w:r>
      <w:r>
        <w:rPr>
          <w:rFonts w:ascii="Noto Serif" w:eastAsia="Noto Serif" w:hAnsi="Noto Serif"/>
          <w:color w:val="000000"/>
          <w:spacing w:val="-22"/>
          <w:sz w:val="24"/>
        </w:rPr>
        <w:t xml:space="preserve">Wireshark captured: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 xml:space="preserve">○TCP SYN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5"/>
          <w:sz w:val="24"/>
        </w:rPr>
        <w:t xml:space="preserve">SYN-ACK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4"/>
          <w:sz w:val="24"/>
        </w:rPr>
        <w:t xml:space="preserve">ACK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-10"/>
          <w:sz w:val="24"/>
        </w:rPr>
        <w:t xml:space="preserve">HTTP GET Request </w:t>
      </w:r>
      <w:r>
        <w:br/>
      </w:r>
      <w:r>
        <w:rPr>
          <w:rFonts w:ascii="Noto Serif" w:eastAsia="Noto Serif" w:hAnsi="Noto Serif"/>
          <w:color w:val="000000"/>
          <w:spacing w:val="1"/>
          <w:sz w:val="24"/>
        </w:rPr>
        <w:t>○</w:t>
      </w:r>
      <w:r>
        <w:rPr>
          <w:rFonts w:ascii="Noto Serif" w:eastAsia="Noto Serif" w:hAnsi="Noto Serif"/>
          <w:color w:val="000000"/>
          <w:spacing w:val="-11"/>
          <w:sz w:val="24"/>
        </w:rPr>
        <w:t xml:space="preserve">HTTP Response (200 OK) </w:t>
      </w:r>
    </w:p>
    <w:p w14:paraId="7E1BED93" w14:textId="77777777" w:rsidR="00CD28B7" w:rsidRDefault="003C0285">
      <w:pPr>
        <w:autoSpaceDE w:val="0"/>
        <w:autoSpaceDN w:val="0"/>
        <w:spacing w:before="362" w:after="0" w:line="258" w:lineRule="exact"/>
        <w:ind w:left="1200"/>
      </w:pPr>
      <w:r>
        <w:rPr>
          <w:rFonts w:ascii="Noto Serif" w:eastAsia="Noto Serif" w:hAnsi="Noto Serif"/>
          <w:b/>
          <w:color w:val="000000"/>
          <w:spacing w:val="-18"/>
          <w:sz w:val="26"/>
        </w:rPr>
        <w:t xml:space="preserve">Result </w:t>
      </w:r>
    </w:p>
    <w:p w14:paraId="10762F4B" w14:textId="77777777" w:rsidR="00CD28B7" w:rsidRDefault="003C0285">
      <w:pPr>
        <w:autoSpaceDE w:val="0"/>
        <w:autoSpaceDN w:val="0"/>
        <w:spacing w:before="248" w:after="0" w:line="316" w:lineRule="exact"/>
        <w:ind w:left="1200" w:right="1296"/>
      </w:pPr>
      <w:r>
        <w:rPr>
          <w:rFonts w:ascii="Noto Serif" w:eastAsia="Noto Serif" w:hAnsi="Noto Serif"/>
          <w:color w:val="000000"/>
          <w:spacing w:val="-18"/>
          <w:sz w:val="24"/>
        </w:rPr>
        <w:t xml:space="preserve">The client successfully accessed the web server, and TCP connection establishment along with </w:t>
      </w:r>
      <w:r>
        <w:br/>
      </w:r>
      <w:r>
        <w:rPr>
          <w:rFonts w:ascii="Noto Serif" w:eastAsia="Noto Serif" w:hAnsi="Noto Serif"/>
          <w:color w:val="000000"/>
          <w:spacing w:val="-19"/>
          <w:sz w:val="24"/>
        </w:rPr>
        <w:t xml:space="preserve">HTTP communication was analyzed using Wireshark. </w:t>
      </w:r>
    </w:p>
    <w:sectPr w:rsidR="00CD28B7" w:rsidSect="00034616">
      <w:pgSz w:w="12240" w:h="2016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179276">
    <w:abstractNumId w:val="8"/>
  </w:num>
  <w:num w:numId="2" w16cid:durableId="1683971378">
    <w:abstractNumId w:val="6"/>
  </w:num>
  <w:num w:numId="3" w16cid:durableId="1386641326">
    <w:abstractNumId w:val="5"/>
  </w:num>
  <w:num w:numId="4" w16cid:durableId="718091116">
    <w:abstractNumId w:val="4"/>
  </w:num>
  <w:num w:numId="5" w16cid:durableId="254630198">
    <w:abstractNumId w:val="7"/>
  </w:num>
  <w:num w:numId="6" w16cid:durableId="1937784549">
    <w:abstractNumId w:val="3"/>
  </w:num>
  <w:num w:numId="7" w16cid:durableId="496729777">
    <w:abstractNumId w:val="2"/>
  </w:num>
  <w:num w:numId="8" w16cid:durableId="19211532">
    <w:abstractNumId w:val="1"/>
  </w:num>
  <w:num w:numId="9" w16cid:durableId="184459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F96"/>
    <w:rsid w:val="0029639D"/>
    <w:rsid w:val="00326F90"/>
    <w:rsid w:val="003C0285"/>
    <w:rsid w:val="009923EF"/>
    <w:rsid w:val="00AA1D8D"/>
    <w:rsid w:val="00B47730"/>
    <w:rsid w:val="00CB0664"/>
    <w:rsid w:val="00CD28B7"/>
    <w:rsid w:val="00FC693F"/>
    <w:rsid w:val="00FD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9341E"/>
  <w14:defaultImageDpi w14:val="300"/>
  <w15:docId w15:val="{3F204CE6-67DC-4514-BB2A-69AB0C77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1365</Words>
  <Characters>7784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 K</cp:lastModifiedBy>
  <cp:revision>2</cp:revision>
  <dcterms:created xsi:type="dcterms:W3CDTF">2026-08-28T13:15:00Z</dcterms:created>
  <dcterms:modified xsi:type="dcterms:W3CDTF">2026-08-28T13:15:00Z</dcterms:modified>
  <cp:category/>
</cp:coreProperties>
</file>